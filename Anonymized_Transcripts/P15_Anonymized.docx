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F44B5" w14:textId="77777777" w:rsidR="001A36A7" w:rsidRDefault="00000000">
      <w:pPr>
        <w:pStyle w:val="Heading1"/>
      </w:pPr>
      <w:r>
        <w:t>Transcript</w:t>
      </w:r>
    </w:p>
    <w:p w14:paraId="556BCB57" w14:textId="77777777" w:rsidR="001A36A7" w:rsidRDefault="00000000">
      <w:pPr>
        <w:pStyle w:val="Heading2"/>
      </w:pPr>
      <w:r>
        <w:t>Photo 1</w:t>
      </w:r>
    </w:p>
    <w:p w14:paraId="23649E8D" w14:textId="77777777" w:rsidR="001A36A7" w:rsidRDefault="00000000">
      <w:r>
        <w:t>Robot: Hi, before starting I will do some calibration. Could you look at my face, please?</w:t>
      </w:r>
    </w:p>
    <w:p w14:paraId="662347CF" w14:textId="77777777" w:rsidR="001A36A7" w:rsidRDefault="00000000">
      <w:r>
        <w:t>Robot: Wow, that was great. Could you look at the tablet now?</w:t>
      </w:r>
    </w:p>
    <w:p w14:paraId="7286C010" w14:textId="77777777" w:rsidR="001A36A7" w:rsidRDefault="00000000">
      <w:r>
        <w:t>Robot: Hello, my name is Pepper. It's great to know you. Today we will talk about you and some of your photos. Please push the upload image button to see what we've got.</w:t>
      </w:r>
    </w:p>
    <w:p w14:paraId="36832D49" w14:textId="77777777" w:rsidR="001A36A7" w:rsidRDefault="00000000">
      <w:r>
        <w:t>Robot: Cool, I'm processing your photos. Please wait a few seconds. Let's continue with the reminiscence. Please choose one.</w:t>
      </w:r>
    </w:p>
    <w:p w14:paraId="616D0C94" w14:textId="77777777" w:rsidR="001A36A7" w:rsidRDefault="00000000">
      <w:r>
        <w:t>Robot: You have chosen a great image. Let me analyze the photo and then we will talk about it. Please say yes if you want to continue. If you don't, please say no.</w:t>
      </w:r>
    </w:p>
    <w:p w14:paraId="2F887969" w14:textId="77777777" w:rsidR="001A36A7" w:rsidRDefault="00000000">
      <w:r>
        <w:t>User: Yes. Yes.</w:t>
      </w:r>
    </w:p>
    <w:p w14:paraId="21A67D59" w14:textId="77777777" w:rsidR="001A36A7" w:rsidRDefault="00000000">
      <w:r>
        <w:t>Robot: Cool. Let's talk then.</w:t>
      </w:r>
    </w:p>
    <w:p w14:paraId="0B238EC2" w14:textId="77777777" w:rsidR="001A36A7" w:rsidRDefault="00000000">
      <w:r>
        <w:t>Robot: There is one person in the photo. The person looks nice. Can you tell me the name?</w:t>
      </w:r>
    </w:p>
    <w:p w14:paraId="6E2870A1" w14:textId="3AEB6990" w:rsidR="001A36A7" w:rsidRDefault="00000000">
      <w:r>
        <w:t xml:space="preserve">User: He </w:t>
      </w:r>
      <w:r w:rsidR="00EE04D7">
        <w:t>is [NAME]</w:t>
      </w:r>
      <w:r>
        <w:t>.</w:t>
      </w:r>
    </w:p>
    <w:p w14:paraId="2075CD9F" w14:textId="77777777" w:rsidR="001A36A7" w:rsidRDefault="00000000">
      <w:r>
        <w:t>Robot: That person looks good. Is it you?</w:t>
      </w:r>
    </w:p>
    <w:p w14:paraId="625E0D46" w14:textId="77777777" w:rsidR="001A36A7" w:rsidRDefault="00000000">
      <w:r>
        <w:t>User: No.</w:t>
      </w:r>
    </w:p>
    <w:p w14:paraId="4D301F54" w14:textId="77777777" w:rsidR="001A36A7" w:rsidRDefault="00000000">
      <w:r>
        <w:t>Robot: About how old was the person when the photo was taken?</w:t>
      </w:r>
    </w:p>
    <w:p w14:paraId="4A2EBEBE" w14:textId="201EAC19" w:rsidR="001A36A7" w:rsidRDefault="00000000">
      <w:r>
        <w:t xml:space="preserve">User: He was </w:t>
      </w:r>
      <w:r w:rsidR="00EE04D7">
        <w:t>[AGE]</w:t>
      </w:r>
      <w:r>
        <w:t>.</w:t>
      </w:r>
    </w:p>
    <w:p w14:paraId="7E586812" w14:textId="77777777" w:rsidR="001A36A7" w:rsidRDefault="00000000">
      <w:r>
        <w:t>Robot: Is this person close to you?</w:t>
      </w:r>
    </w:p>
    <w:p w14:paraId="209D6DB5" w14:textId="77777777" w:rsidR="001A36A7" w:rsidRDefault="00000000">
      <w:r>
        <w:t>User: He's my brother.</w:t>
      </w:r>
    </w:p>
    <w:p w14:paraId="52867346" w14:textId="77777777" w:rsidR="001A36A7" w:rsidRDefault="00000000">
      <w:r>
        <w:t>Robot: Sorry, I couldn't hear that.</w:t>
      </w:r>
    </w:p>
    <w:p w14:paraId="0B0118F4" w14:textId="77777777" w:rsidR="001A36A7" w:rsidRDefault="00000000">
      <w:r>
        <w:t>User: Yes.</w:t>
      </w:r>
    </w:p>
    <w:p w14:paraId="4426F7EC" w14:textId="77777777" w:rsidR="001A36A7" w:rsidRDefault="00000000">
      <w:r>
        <w:t>Robot: Do you remember when this photo was taken? Please tell me.</w:t>
      </w:r>
    </w:p>
    <w:p w14:paraId="2601E3D0" w14:textId="77777777" w:rsidR="001A36A7" w:rsidRDefault="00000000">
      <w:r>
        <w:t>User: Four years ago.</w:t>
      </w:r>
    </w:p>
    <w:p w14:paraId="318D7C8D" w14:textId="77777777" w:rsidR="001A36A7" w:rsidRDefault="00000000">
      <w:r>
        <w:t>Robot: Was it a good time when this photo was taken?</w:t>
      </w:r>
    </w:p>
    <w:p w14:paraId="1BF00CD5" w14:textId="77777777" w:rsidR="001A36A7" w:rsidRDefault="00000000">
      <w:r>
        <w:t>User: Yes.</w:t>
      </w:r>
    </w:p>
    <w:p w14:paraId="63291886" w14:textId="77777777" w:rsidR="001A36A7" w:rsidRDefault="00000000">
      <w:r>
        <w:lastRenderedPageBreak/>
        <w:t>Robot: Sorry, I couldn't hear that.</w:t>
      </w:r>
    </w:p>
    <w:p w14:paraId="3A9EC205" w14:textId="77777777" w:rsidR="001A36A7" w:rsidRDefault="00000000">
      <w:r>
        <w:t>User: Yes. It was a good time, I remember.</w:t>
      </w:r>
    </w:p>
    <w:p w14:paraId="7785FE86" w14:textId="77777777" w:rsidR="001A36A7" w:rsidRDefault="00000000">
      <w:r>
        <w:t>Robot: Can you tell me where the photo was taken?</w:t>
      </w:r>
    </w:p>
    <w:p w14:paraId="6A824A2C" w14:textId="77777777" w:rsidR="001A36A7" w:rsidRDefault="00000000">
      <w:r>
        <w:t>User: It was at my place.</w:t>
      </w:r>
    </w:p>
    <w:p w14:paraId="23645E9D" w14:textId="77777777" w:rsidR="001A36A7" w:rsidRDefault="00000000">
      <w:r>
        <w:t>Robot: Have you been to this place more times?</w:t>
      </w:r>
    </w:p>
    <w:p w14:paraId="5C8E84B3" w14:textId="77777777" w:rsidR="001A36A7" w:rsidRDefault="00000000">
      <w:r>
        <w:t>User: Yes.</w:t>
      </w:r>
    </w:p>
    <w:p w14:paraId="6285B4CC" w14:textId="77777777" w:rsidR="001A36A7" w:rsidRDefault="00000000">
      <w:r>
        <w:t>Robot: What's your favorite thing about this place?</w:t>
      </w:r>
    </w:p>
    <w:p w14:paraId="3E75D3EC" w14:textId="77777777" w:rsidR="001A36A7" w:rsidRDefault="00000000">
      <w:r>
        <w:t>User: That my family is there.</w:t>
      </w:r>
    </w:p>
    <w:p w14:paraId="494FC818" w14:textId="77777777" w:rsidR="001A36A7" w:rsidRDefault="00000000">
      <w:r>
        <w:t>Robot: One last question. Can you talk about other things about this photo?</w:t>
      </w:r>
    </w:p>
    <w:p w14:paraId="14BC25E0" w14:textId="77777777" w:rsidR="001A36A7" w:rsidRDefault="00000000">
      <w:r>
        <w:t>User: It has my dog in it.</w:t>
      </w:r>
    </w:p>
    <w:p w14:paraId="1105BE19" w14:textId="77777777" w:rsidR="001A36A7" w:rsidRDefault="00000000">
      <w:r>
        <w:t>Robot: I see. That's fine. It was interesting to talk about this photo. How about if you choose the other one?</w:t>
      </w:r>
    </w:p>
    <w:p w14:paraId="245A6FA5" w14:textId="77777777" w:rsidR="001A36A7" w:rsidRDefault="00000000">
      <w:r>
        <w:t>User: Yes.</w:t>
      </w:r>
    </w:p>
    <w:p w14:paraId="3C79C703" w14:textId="77777777" w:rsidR="001A36A7" w:rsidRDefault="00000000">
      <w:pPr>
        <w:pStyle w:val="Heading2"/>
      </w:pPr>
      <w:r>
        <w:t>Photo 2</w:t>
      </w:r>
    </w:p>
    <w:p w14:paraId="26D48F2A" w14:textId="77777777" w:rsidR="001A36A7" w:rsidRDefault="00000000">
      <w:r>
        <w:t>Robot: Please say yes if you want to continue. If you don't, please say no.</w:t>
      </w:r>
    </w:p>
    <w:p w14:paraId="43850644" w14:textId="77777777" w:rsidR="001A36A7" w:rsidRDefault="00000000">
      <w:r>
        <w:t>User: Yes.</w:t>
      </w:r>
    </w:p>
    <w:p w14:paraId="614E2788" w14:textId="77777777" w:rsidR="001A36A7" w:rsidRDefault="00000000">
      <w:r>
        <w:t>Robot: I'm happy to hear that you want to talk with me.</w:t>
      </w:r>
    </w:p>
    <w:p w14:paraId="0E4F7B87" w14:textId="77777777" w:rsidR="001A36A7" w:rsidRDefault="00000000">
      <w:r>
        <w:t>Robot: That person looks good. Is it you?</w:t>
      </w:r>
    </w:p>
    <w:p w14:paraId="1A42ABD5" w14:textId="77777777" w:rsidR="001A36A7" w:rsidRDefault="00000000">
      <w:r>
        <w:t>User: No, he's not me.</w:t>
      </w:r>
    </w:p>
    <w:p w14:paraId="0AC6D04A" w14:textId="77777777" w:rsidR="001A36A7" w:rsidRDefault="00000000">
      <w:r>
        <w:t>Robot: How old was the person when the photo was taken?</w:t>
      </w:r>
    </w:p>
    <w:p w14:paraId="08316C6C" w14:textId="77777777" w:rsidR="001A36A7" w:rsidRDefault="00000000">
      <w:r>
        <w:t>User: I don't know.</w:t>
      </w:r>
    </w:p>
    <w:p w14:paraId="6B190DED" w14:textId="77777777" w:rsidR="001A36A7" w:rsidRDefault="00000000">
      <w:r>
        <w:t>Robot: Is this person close to you?</w:t>
      </w:r>
    </w:p>
    <w:p w14:paraId="3B381AC2" w14:textId="77777777" w:rsidR="001A36A7" w:rsidRDefault="00000000">
      <w:r>
        <w:t>User: No.</w:t>
      </w:r>
    </w:p>
    <w:p w14:paraId="72676043" w14:textId="77777777" w:rsidR="001A36A7" w:rsidRDefault="00000000">
      <w:r>
        <w:t>Robot: Please tell me when this photo was taken.</w:t>
      </w:r>
    </w:p>
    <w:p w14:paraId="02E4D7BD" w14:textId="77777777" w:rsidR="001A36A7" w:rsidRDefault="00000000">
      <w:r>
        <w:t>User: Two weeks ago.</w:t>
      </w:r>
    </w:p>
    <w:p w14:paraId="203528A2" w14:textId="77777777" w:rsidR="001A36A7" w:rsidRDefault="00000000">
      <w:r>
        <w:t>Robot: Did you enjoy the time when this photo was taken?</w:t>
      </w:r>
    </w:p>
    <w:p w14:paraId="32648075" w14:textId="77777777" w:rsidR="001A36A7" w:rsidRDefault="00000000">
      <w:r>
        <w:t>User: Yes.</w:t>
      </w:r>
    </w:p>
    <w:p w14:paraId="54A0DC6C" w14:textId="77777777" w:rsidR="001A36A7" w:rsidRDefault="00000000">
      <w:r>
        <w:lastRenderedPageBreak/>
        <w:t>Robot: Can you tell me where the photo was taken?</w:t>
      </w:r>
    </w:p>
    <w:p w14:paraId="3A3505DC" w14:textId="77777777" w:rsidR="001A36A7" w:rsidRDefault="00000000">
      <w:r>
        <w:t>User: It was in the museum.</w:t>
      </w:r>
    </w:p>
    <w:p w14:paraId="1F2E8E9C" w14:textId="77777777" w:rsidR="001A36A7" w:rsidRDefault="00000000">
      <w:r>
        <w:t>Robot: Is this a place you visit usually?</w:t>
      </w:r>
    </w:p>
    <w:p w14:paraId="5821A74D" w14:textId="77777777" w:rsidR="001A36A7" w:rsidRDefault="00000000">
      <w:r>
        <w:t>User: No.</w:t>
      </w:r>
    </w:p>
    <w:p w14:paraId="1E1C0A65" w14:textId="77777777" w:rsidR="001A36A7" w:rsidRDefault="00000000">
      <w:r>
        <w:t>Robot: Would you plan to visit this place in the future?</w:t>
      </w:r>
    </w:p>
    <w:p w14:paraId="34C77ADE" w14:textId="77777777" w:rsidR="001A36A7" w:rsidRDefault="00000000">
      <w:r>
        <w:t>User: Yes.</w:t>
      </w:r>
    </w:p>
    <w:p w14:paraId="63C156A3" w14:textId="77777777" w:rsidR="001A36A7" w:rsidRDefault="00000000">
      <w:r>
        <w:t>Robot: Sorry, I couldn't hear that.</w:t>
      </w:r>
    </w:p>
    <w:p w14:paraId="0B2589B4" w14:textId="77777777" w:rsidR="001A36A7" w:rsidRDefault="00000000">
      <w:r>
        <w:t>User: Yes, I want to.</w:t>
      </w:r>
    </w:p>
    <w:p w14:paraId="3A2073BE" w14:textId="77777777" w:rsidR="001A36A7" w:rsidRDefault="00000000">
      <w:r>
        <w:t>Robot: One last question. Can you talk about other things about this photo?</w:t>
      </w:r>
    </w:p>
    <w:p w14:paraId="0A050017" w14:textId="77777777" w:rsidR="001A36A7" w:rsidRDefault="00000000">
      <w:r>
        <w:t>User: I really like this painting.</w:t>
      </w:r>
    </w:p>
    <w:p w14:paraId="7CE13171" w14:textId="77777777" w:rsidR="001A36A7" w:rsidRDefault="00000000">
      <w:r>
        <w:t>Robot: I see. That's fine. It was nice to talk with you. Hope we can talk together soon. Bye.</w:t>
      </w:r>
    </w:p>
    <w:p w14:paraId="6632BA01" w14:textId="77777777" w:rsidR="001A36A7" w:rsidRDefault="00000000">
      <w:r>
        <w:t>User: Bye.</w:t>
      </w:r>
    </w:p>
    <w:sectPr w:rsidR="001A36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6616902">
    <w:abstractNumId w:val="8"/>
  </w:num>
  <w:num w:numId="2" w16cid:durableId="1308166717">
    <w:abstractNumId w:val="6"/>
  </w:num>
  <w:num w:numId="3" w16cid:durableId="1341009139">
    <w:abstractNumId w:val="5"/>
  </w:num>
  <w:num w:numId="4" w16cid:durableId="1680933758">
    <w:abstractNumId w:val="4"/>
  </w:num>
  <w:num w:numId="5" w16cid:durableId="253704823">
    <w:abstractNumId w:val="7"/>
  </w:num>
  <w:num w:numId="6" w16cid:durableId="2055733916">
    <w:abstractNumId w:val="3"/>
  </w:num>
  <w:num w:numId="7" w16cid:durableId="344476116">
    <w:abstractNumId w:val="2"/>
  </w:num>
  <w:num w:numId="8" w16cid:durableId="326901802">
    <w:abstractNumId w:val="1"/>
  </w:num>
  <w:num w:numId="9" w16cid:durableId="1249847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36A7"/>
    <w:rsid w:val="0029639D"/>
    <w:rsid w:val="00326F90"/>
    <w:rsid w:val="005701AC"/>
    <w:rsid w:val="00AA1D8D"/>
    <w:rsid w:val="00B47730"/>
    <w:rsid w:val="00CB0664"/>
    <w:rsid w:val="00EE04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9139E5"/>
  <w14:defaultImageDpi w14:val="300"/>
  <w15:docId w15:val="{43DCF5DF-C6AB-A041-BEEF-CE170B3B3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395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Cespedes Gomez, Nathalia</cp:lastModifiedBy>
  <cp:revision>2</cp:revision>
  <dcterms:created xsi:type="dcterms:W3CDTF">2026-04-26T15:45:00Z</dcterms:created>
  <dcterms:modified xsi:type="dcterms:W3CDTF">2026-04-26T15:45:00Z</dcterms:modified>
  <cp:category/>
</cp:coreProperties>
</file>