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085A" w14:textId="3BAC407A" w:rsidR="00693E27" w:rsidRDefault="008F6851">
      <w:pPr>
        <w:pStyle w:val="Heading1"/>
      </w:pPr>
      <w:r>
        <w:t>P11 TRANSCRIPT</w:t>
      </w:r>
    </w:p>
    <w:p w14:paraId="092EB43C" w14:textId="469DA43B" w:rsidR="00BD0AA1" w:rsidRDefault="00551FBD">
      <w:r>
        <w:t>Photo 1:</w:t>
      </w:r>
    </w:p>
    <w:p w14:paraId="7397C90E" w14:textId="77777777" w:rsidR="00BD0AA1" w:rsidRDefault="00BD0AA1">
      <w:r>
        <w:t xml:space="preserve">Robot: Hello, nice to meet you. I will do quick calibration. Could you look at my face please? Wow, that was great. Could you look at the tablet now? </w:t>
      </w:r>
    </w:p>
    <w:p w14:paraId="1B1A9CAE" w14:textId="77777777" w:rsidR="00BD0AA1" w:rsidRDefault="00BD0AA1">
      <w:r>
        <w:t xml:space="preserve">Robot: Hello, my name is Pepper. It's great to know you. Today we will talk about you in some of your photos. Please push the upload button to see when we've got. </w:t>
      </w:r>
    </w:p>
    <w:p w14:paraId="4EED642A" w14:textId="77777777" w:rsidR="00BD0AA1" w:rsidRDefault="00BD0AA1">
      <w:r>
        <w:t xml:space="preserve">Robot: Cool, I'm processing your photos. Please wait a few seconds. Let's continue with the reminiscence. Please choose one. </w:t>
      </w:r>
    </w:p>
    <w:p w14:paraId="0C6CA4CE" w14:textId="516D010D" w:rsidR="00BD0AA1" w:rsidRDefault="00BD0AA1">
      <w:r>
        <w:t xml:space="preserve">Robot: You have </w:t>
      </w:r>
      <w:r w:rsidR="00A655DE">
        <w:t>chosen</w:t>
      </w:r>
      <w:r>
        <w:t xml:space="preserve"> a great image. Let me analyze the photo</w:t>
      </w:r>
      <w:r w:rsidR="00A655DE">
        <w:t>.</w:t>
      </w:r>
      <w:r>
        <w:t xml:space="preserve"> </w:t>
      </w:r>
    </w:p>
    <w:p w14:paraId="0BCFA3C3" w14:textId="77777777" w:rsidR="00A655DE" w:rsidRDefault="00A655DE">
      <w:r>
        <w:t xml:space="preserve">Robot: Please say yes if you want to continue. If you </w:t>
      </w:r>
      <w:proofErr w:type="gramStart"/>
      <w:r>
        <w:t>don’t</w:t>
      </w:r>
      <w:proofErr w:type="gramEnd"/>
      <w:r>
        <w:t xml:space="preserve"> please say no. </w:t>
      </w:r>
    </w:p>
    <w:p w14:paraId="3266D9EB" w14:textId="77777777" w:rsidR="00A655DE" w:rsidRDefault="00A655DE">
      <w:r>
        <w:t xml:space="preserve">User: Yes… Yes. </w:t>
      </w:r>
    </w:p>
    <w:p w14:paraId="23F5814A" w14:textId="77777777" w:rsidR="00A655DE" w:rsidRDefault="00A655DE">
      <w:r>
        <w:t xml:space="preserve">Robot: I'm happy to hear that you want to talk with me. </w:t>
      </w:r>
    </w:p>
    <w:p w14:paraId="47520FF2" w14:textId="77777777" w:rsidR="004068E4" w:rsidRDefault="00A655DE">
      <w:r>
        <w:t xml:space="preserve">Robot: My </w:t>
      </w:r>
      <w:r w:rsidR="004068E4">
        <w:t>eyes see 7</w:t>
      </w:r>
      <w:r>
        <w:t xml:space="preserve"> people in the photo. </w:t>
      </w:r>
      <w:r w:rsidR="004068E4">
        <w:t>What are</w:t>
      </w:r>
      <w:r>
        <w:t xml:space="preserve"> </w:t>
      </w:r>
      <w:r w:rsidR="004068E4">
        <w:t>the</w:t>
      </w:r>
      <w:r>
        <w:t xml:space="preserve"> names of the people in the picture</w:t>
      </w:r>
      <w:r w:rsidR="004068E4">
        <w:t>?</w:t>
      </w:r>
    </w:p>
    <w:p w14:paraId="790C7ADD" w14:textId="688B9B34" w:rsidR="004068E4" w:rsidRDefault="004068E4">
      <w:r>
        <w:t xml:space="preserve">User: Yes. It's </w:t>
      </w:r>
      <w:r w:rsidR="008F6851">
        <w:t>[NAME]</w:t>
      </w:r>
      <w:r>
        <w:t xml:space="preserve">, </w:t>
      </w:r>
      <w:r w:rsidR="008F6851">
        <w:t>[NAME]</w:t>
      </w:r>
      <w:r>
        <w:t xml:space="preserve">, </w:t>
      </w:r>
      <w:r w:rsidR="008F6851">
        <w:t>[NAME]</w:t>
      </w:r>
      <w:r>
        <w:t xml:space="preserve">, </w:t>
      </w:r>
      <w:r w:rsidR="008F6851">
        <w:t>[NAME]</w:t>
      </w:r>
      <w:r>
        <w:t>,</w:t>
      </w:r>
      <w:r w:rsidR="008F6851" w:rsidRPr="008F6851">
        <w:t xml:space="preserve"> </w:t>
      </w:r>
      <w:r w:rsidR="008F6851">
        <w:t>[NAME]</w:t>
      </w:r>
      <w:r>
        <w:t xml:space="preserve">. </w:t>
      </w:r>
    </w:p>
    <w:p w14:paraId="08CAF5AB" w14:textId="77777777" w:rsidR="004068E4" w:rsidRDefault="004068E4">
      <w:r>
        <w:t>Robot: How did you meet the people in the photo?</w:t>
      </w:r>
    </w:p>
    <w:p w14:paraId="54B8F113" w14:textId="77777777" w:rsidR="004068E4" w:rsidRDefault="004068E4">
      <w:r>
        <w:t xml:space="preserve">User: They are my friends. I meet them in second-degree at school. </w:t>
      </w:r>
    </w:p>
    <w:p w14:paraId="5A3EACAC" w14:textId="77777777" w:rsidR="00551FBD" w:rsidRDefault="004068E4">
      <w:r>
        <w:t>Robot: How do you feel when you are around this people?</w:t>
      </w:r>
    </w:p>
    <w:p w14:paraId="2BEA52A1" w14:textId="77777777" w:rsidR="00551FBD" w:rsidRDefault="00551FBD">
      <w:r>
        <w:t>User: Can you repeat?</w:t>
      </w:r>
    </w:p>
    <w:p w14:paraId="50913271" w14:textId="77777777" w:rsidR="00551FBD" w:rsidRDefault="00551FBD">
      <w:r>
        <w:t>Robot: What is your favorite memory with these people?</w:t>
      </w:r>
    </w:p>
    <w:p w14:paraId="55FB25C1" w14:textId="77777777" w:rsidR="00551FBD" w:rsidRDefault="00551FBD">
      <w:r>
        <w:t xml:space="preserve">User: Going out together on the trip to the beach. </w:t>
      </w:r>
    </w:p>
    <w:p w14:paraId="36BFB184" w14:textId="77777777" w:rsidR="00551FBD" w:rsidRDefault="00551FBD">
      <w:r>
        <w:t>Robot: Please tell me when this photo was taken.</w:t>
      </w:r>
    </w:p>
    <w:p w14:paraId="70901ED2" w14:textId="46735EC8" w:rsidR="00551FBD" w:rsidRDefault="00551FBD">
      <w:r>
        <w:t xml:space="preserve">User: In </w:t>
      </w:r>
      <w:r w:rsidR="008F6851">
        <w:t>[DATE]</w:t>
      </w:r>
      <w:r>
        <w:t>.</w:t>
      </w:r>
    </w:p>
    <w:p w14:paraId="3DAC9EA8" w14:textId="77777777" w:rsidR="00551FBD" w:rsidRDefault="00551FBD">
      <w:r>
        <w:t>Robot: Did you enjoy the time when this photo was taken?</w:t>
      </w:r>
    </w:p>
    <w:p w14:paraId="45D71FDF" w14:textId="77777777" w:rsidR="00551FBD" w:rsidRDefault="00551FBD">
      <w:r>
        <w:t>User: Yes.</w:t>
      </w:r>
    </w:p>
    <w:p w14:paraId="19F73C35" w14:textId="77777777" w:rsidR="00551FBD" w:rsidRDefault="00551FBD">
      <w:r>
        <w:t>Robot: Sorry, I couldn't hear that.</w:t>
      </w:r>
    </w:p>
    <w:p w14:paraId="666ACF30" w14:textId="77777777" w:rsidR="00551FBD" w:rsidRDefault="00551FBD">
      <w:r>
        <w:t xml:space="preserve">User: Yes, I enjoyed the time with the people. </w:t>
      </w:r>
    </w:p>
    <w:p w14:paraId="728B4FA6" w14:textId="77777777" w:rsidR="00551FBD" w:rsidRDefault="00551FBD">
      <w:r>
        <w:t xml:space="preserve">Robot: Is this a place you visit usually? </w:t>
      </w:r>
    </w:p>
    <w:p w14:paraId="0C9AD23B" w14:textId="77777777" w:rsidR="00551FBD" w:rsidRDefault="00551FBD">
      <w:r>
        <w:lastRenderedPageBreak/>
        <w:t xml:space="preserve">User: No. </w:t>
      </w:r>
    </w:p>
    <w:p w14:paraId="2F2871FE" w14:textId="77777777" w:rsidR="00551FBD" w:rsidRDefault="00551FBD">
      <w:r>
        <w:t xml:space="preserve">Robot: Sorry, I couldn't hear that. </w:t>
      </w:r>
    </w:p>
    <w:p w14:paraId="057C0B31" w14:textId="77777777" w:rsidR="00551FBD" w:rsidRDefault="00551FBD">
      <w:r>
        <w:t xml:space="preserve">User: No, it's not a place we visit usually. </w:t>
      </w:r>
    </w:p>
    <w:p w14:paraId="02D5A1DC" w14:textId="77777777" w:rsidR="00551FBD" w:rsidRDefault="00551FBD">
      <w:r>
        <w:t xml:space="preserve">Robot: What's your favorite thing about this place? </w:t>
      </w:r>
    </w:p>
    <w:p w14:paraId="531A4347" w14:textId="77777777" w:rsidR="00551FBD" w:rsidRDefault="00551FBD">
      <w:r>
        <w:t xml:space="preserve">User: I think the nature, that you are surrounded by nature in it. </w:t>
      </w:r>
    </w:p>
    <w:p w14:paraId="5F7748D5" w14:textId="77777777" w:rsidR="00551FBD" w:rsidRDefault="00551FBD">
      <w:r>
        <w:t xml:space="preserve">Robot: One last question. Can you talk about other things about this photo? </w:t>
      </w:r>
    </w:p>
    <w:p w14:paraId="7DBAF5F4" w14:textId="77777777" w:rsidR="00551FBD" w:rsidRDefault="00551FBD">
      <w:r>
        <w:t xml:space="preserve">User: Yes. We were on a trip on a </w:t>
      </w:r>
      <w:proofErr w:type="gramStart"/>
      <w:r>
        <w:t>weekend</w:t>
      </w:r>
      <w:proofErr w:type="gramEnd"/>
      <w:r>
        <w:t xml:space="preserve"> and it was </w:t>
      </w:r>
      <w:proofErr w:type="gramStart"/>
      <w:r>
        <w:t>really cold</w:t>
      </w:r>
      <w:proofErr w:type="gramEnd"/>
      <w:r>
        <w:t xml:space="preserve">, but it was </w:t>
      </w:r>
      <w:proofErr w:type="gramStart"/>
      <w:r>
        <w:t>really nice</w:t>
      </w:r>
      <w:proofErr w:type="gramEnd"/>
      <w:r>
        <w:t xml:space="preserve"> to see both in nature. </w:t>
      </w:r>
    </w:p>
    <w:p w14:paraId="579A3CD0" w14:textId="77777777" w:rsidR="00551FBD" w:rsidRDefault="00551FBD">
      <w:r>
        <w:t xml:space="preserve">Robot: I see. That's fine. It was interesting to talk about this photo. How about if you chose the other one? </w:t>
      </w:r>
    </w:p>
    <w:p w14:paraId="6C4BB8F3" w14:textId="3AF23A17" w:rsidR="00551FBD" w:rsidRDefault="00551FBD">
      <w:r>
        <w:t>Photo 2</w:t>
      </w:r>
    </w:p>
    <w:p w14:paraId="1BD12A1F" w14:textId="77777777" w:rsidR="00551FBD" w:rsidRDefault="00551FBD">
      <w:r>
        <w:t xml:space="preserve">Robot: Please say yes if you want to continue. If you </w:t>
      </w:r>
      <w:proofErr w:type="gramStart"/>
      <w:r>
        <w:t>don’t</w:t>
      </w:r>
      <w:proofErr w:type="gramEnd"/>
      <w:r>
        <w:t xml:space="preserve"> please say no.</w:t>
      </w:r>
    </w:p>
    <w:p w14:paraId="770384A1" w14:textId="77777777" w:rsidR="00551FBD" w:rsidRDefault="00551FBD">
      <w:r>
        <w:t xml:space="preserve">User: Yes. </w:t>
      </w:r>
    </w:p>
    <w:p w14:paraId="624F3EE2" w14:textId="10918E14" w:rsidR="004A151F" w:rsidRDefault="00551FBD">
      <w:r>
        <w:t>Robot:</w:t>
      </w:r>
      <w:r w:rsidR="004A151F">
        <w:t xml:space="preserve"> </w:t>
      </w:r>
      <w:r>
        <w:t xml:space="preserve">Okay, I'm going analyze the photo. Cool. Let's talk then. </w:t>
      </w:r>
    </w:p>
    <w:p w14:paraId="5FFD3971" w14:textId="48619D01" w:rsidR="004A151F" w:rsidRDefault="004A151F">
      <w:r>
        <w:t>Robot: Are they your friends or family?</w:t>
      </w:r>
    </w:p>
    <w:p w14:paraId="44217E5E" w14:textId="77777777" w:rsidR="004A151F" w:rsidRDefault="004A151F">
      <w:r>
        <w:t xml:space="preserve">User: Yes, they are my friends. </w:t>
      </w:r>
    </w:p>
    <w:p w14:paraId="2CAD41B5" w14:textId="77777777" w:rsidR="004A151F" w:rsidRDefault="004A151F">
      <w:r>
        <w:t xml:space="preserve">Robot: Do you enjoy the company of this people? </w:t>
      </w:r>
    </w:p>
    <w:p w14:paraId="246C0262" w14:textId="77777777" w:rsidR="004A151F" w:rsidRDefault="004A151F">
      <w:r>
        <w:t xml:space="preserve">User: Yes, they are </w:t>
      </w:r>
      <w:proofErr w:type="gramStart"/>
      <w:r>
        <w:t>really funny</w:t>
      </w:r>
      <w:proofErr w:type="gramEnd"/>
      <w:r>
        <w:t xml:space="preserve">. </w:t>
      </w:r>
    </w:p>
    <w:p w14:paraId="78B30FFD" w14:textId="77777777" w:rsidR="004A151F" w:rsidRDefault="004A151F">
      <w:r>
        <w:t xml:space="preserve">Robot: What is the funniest memory with these people? </w:t>
      </w:r>
    </w:p>
    <w:p w14:paraId="74E15F77" w14:textId="7C7AD622" w:rsidR="004A151F" w:rsidRDefault="004A151F">
      <w:r>
        <w:t xml:space="preserve">User: When we went to </w:t>
      </w:r>
      <w:r w:rsidR="008F6851">
        <w:t>[PLACE]</w:t>
      </w:r>
      <w:r>
        <w:t>, a friend, and then we...</w:t>
      </w:r>
    </w:p>
    <w:p w14:paraId="11FB518F" w14:textId="77777777" w:rsidR="004A151F" w:rsidRDefault="004A151F">
      <w:r>
        <w:t xml:space="preserve">Robot: Can you remember when this photo was taken? Please tell me. </w:t>
      </w:r>
    </w:p>
    <w:p w14:paraId="70D6A6C8" w14:textId="3D335948" w:rsidR="004A151F" w:rsidRDefault="004A151F">
      <w:r>
        <w:t xml:space="preserve">User: Yes. It was on last year in </w:t>
      </w:r>
      <w:r w:rsidR="008F6851">
        <w:t>[DATE]</w:t>
      </w:r>
      <w:r>
        <w:t xml:space="preserve">. </w:t>
      </w:r>
    </w:p>
    <w:p w14:paraId="6AD03F7E" w14:textId="77777777" w:rsidR="004A151F" w:rsidRDefault="004A151F">
      <w:r>
        <w:t xml:space="preserve">Robot: Did you enjoy the time when this photo was taken? </w:t>
      </w:r>
    </w:p>
    <w:p w14:paraId="55539A71" w14:textId="77777777" w:rsidR="004A151F" w:rsidRDefault="004A151F">
      <w:r>
        <w:t xml:space="preserve">User: Yes, I enjoyed it. </w:t>
      </w:r>
    </w:p>
    <w:p w14:paraId="1E299409" w14:textId="77777777" w:rsidR="004A151F" w:rsidRDefault="004A151F">
      <w:r>
        <w:t xml:space="preserve">Robot: Sorry, I couldn't hear that. </w:t>
      </w:r>
    </w:p>
    <w:p w14:paraId="5EB114D8" w14:textId="77777777" w:rsidR="004A151F" w:rsidRDefault="004A151F">
      <w:r>
        <w:t xml:space="preserve">User: Yes, I enjoyed the time with my friends in the picture. </w:t>
      </w:r>
    </w:p>
    <w:p w14:paraId="4A3F3E51" w14:textId="77777777" w:rsidR="004A151F" w:rsidRDefault="004A151F">
      <w:r>
        <w:t xml:space="preserve">Robot: Have you ever been more times in this place? </w:t>
      </w:r>
    </w:p>
    <w:p w14:paraId="1377C7D6" w14:textId="77777777" w:rsidR="004A151F" w:rsidRDefault="004A151F">
      <w:r>
        <w:lastRenderedPageBreak/>
        <w:t xml:space="preserve">User: No, only once. </w:t>
      </w:r>
    </w:p>
    <w:p w14:paraId="5AFB6E59" w14:textId="77777777" w:rsidR="004A151F" w:rsidRDefault="004A151F">
      <w:r>
        <w:t xml:space="preserve">Robot: Sorry, I couldn't hear that. </w:t>
      </w:r>
    </w:p>
    <w:p w14:paraId="5ABF84D2" w14:textId="77777777" w:rsidR="004A151F" w:rsidRDefault="004A151F">
      <w:r>
        <w:t xml:space="preserve">User: We went one time to that place. </w:t>
      </w:r>
    </w:p>
    <w:p w14:paraId="4CF3FC54" w14:textId="77777777" w:rsidR="007A3C4E" w:rsidRDefault="004A151F">
      <w:r>
        <w:t>Robot: What’s the thing you most appreciate about this place</w:t>
      </w:r>
      <w:r w:rsidR="007A3C4E">
        <w:t>?</w:t>
      </w:r>
    </w:p>
    <w:p w14:paraId="0D82ADAB" w14:textId="77777777" w:rsidR="007A3C4E" w:rsidRDefault="007A3C4E">
      <w:r>
        <w:t xml:space="preserve">User: That the photo place was </w:t>
      </w:r>
      <w:proofErr w:type="gramStart"/>
      <w:r>
        <w:t>really great</w:t>
      </w:r>
      <w:proofErr w:type="gramEnd"/>
      <w:r>
        <w:t xml:space="preserve">. </w:t>
      </w:r>
    </w:p>
    <w:p w14:paraId="72F44F11" w14:textId="77777777" w:rsidR="007A3C4E" w:rsidRDefault="007A3C4E">
      <w:r>
        <w:t xml:space="preserve">Robot: One last question. Can you talk about other things about this photo? </w:t>
      </w:r>
    </w:p>
    <w:p w14:paraId="2D8A95C0" w14:textId="77777777" w:rsidR="007A3C4E" w:rsidRDefault="007A3C4E">
      <w:r>
        <w:t xml:space="preserve">User: Yes, we were enjoying the photo because it was my friend's birthday. And we... I think we're great. </w:t>
      </w:r>
    </w:p>
    <w:p w14:paraId="7345BA33" w14:textId="77777777" w:rsidR="007A3C4E" w:rsidRDefault="007A3C4E">
      <w:r>
        <w:t xml:space="preserve">Robot: That's fine. What's nice to talk to you! Hope we can talk together soon. Bye. </w:t>
      </w:r>
    </w:p>
    <w:p w14:paraId="70B65157" w14:textId="1AC37F78" w:rsidR="00693E27" w:rsidRDefault="007A3C4E">
      <w:r>
        <w:t xml:space="preserve">User: Bye. </w:t>
      </w:r>
    </w:p>
    <w:sectPr w:rsidR="00693E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39727">
    <w:abstractNumId w:val="8"/>
  </w:num>
  <w:num w:numId="2" w16cid:durableId="413089111">
    <w:abstractNumId w:val="6"/>
  </w:num>
  <w:num w:numId="3" w16cid:durableId="568422204">
    <w:abstractNumId w:val="5"/>
  </w:num>
  <w:num w:numId="4" w16cid:durableId="1535580676">
    <w:abstractNumId w:val="4"/>
  </w:num>
  <w:num w:numId="5" w16cid:durableId="412090499">
    <w:abstractNumId w:val="7"/>
  </w:num>
  <w:num w:numId="6" w16cid:durableId="2015841631">
    <w:abstractNumId w:val="3"/>
  </w:num>
  <w:num w:numId="7" w16cid:durableId="965816369">
    <w:abstractNumId w:val="2"/>
  </w:num>
  <w:num w:numId="8" w16cid:durableId="1680768287">
    <w:abstractNumId w:val="1"/>
  </w:num>
  <w:num w:numId="9" w16cid:durableId="145031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8E4"/>
    <w:rsid w:val="004A151F"/>
    <w:rsid w:val="00551FBD"/>
    <w:rsid w:val="005701AC"/>
    <w:rsid w:val="006434D6"/>
    <w:rsid w:val="00693E27"/>
    <w:rsid w:val="007A3C4E"/>
    <w:rsid w:val="008F6851"/>
    <w:rsid w:val="00A655DE"/>
    <w:rsid w:val="00AA1D8D"/>
    <w:rsid w:val="00B47730"/>
    <w:rsid w:val="00BD0AA1"/>
    <w:rsid w:val="00CB0664"/>
    <w:rsid w:val="00F67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00F0E"/>
  <w14:defaultImageDpi w14:val="300"/>
  <w15:docId w15:val="{312FDA12-C0D9-E945-A812-4B25E249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2026-04-26T15:40:00Z</dcterms:created>
  <dcterms:modified xsi:type="dcterms:W3CDTF">2026-04-26T15:40:00Z</dcterms:modified>
  <cp:category/>
</cp:coreProperties>
</file>