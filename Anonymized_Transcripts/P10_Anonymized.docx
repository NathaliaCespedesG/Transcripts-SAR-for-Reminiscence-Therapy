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5652" w14:textId="77777777" w:rsidR="009233D6" w:rsidRDefault="00000000">
      <w:pPr>
        <w:pStyle w:val="Heading1"/>
      </w:pPr>
      <w:r>
        <w:t>Transcript</w:t>
      </w:r>
    </w:p>
    <w:p w14:paraId="05E05857" w14:textId="77777777" w:rsidR="009233D6" w:rsidRDefault="00000000">
      <w:pPr>
        <w:pStyle w:val="Heading2"/>
      </w:pPr>
      <w:r>
        <w:t>Photo 1</w:t>
      </w:r>
    </w:p>
    <w:p w14:paraId="0AA9BF33" w14:textId="77777777" w:rsidR="009233D6" w:rsidRDefault="00000000">
      <w:r>
        <w:t>Robot: Hello, before starting the session I need to do a quick calibration. Could you look at my face, please? Now, could you look at the tablet?</w:t>
      </w:r>
    </w:p>
    <w:p w14:paraId="2D18C6D8" w14:textId="77777777" w:rsidR="009233D6" w:rsidRDefault="00000000">
      <w:r>
        <w:t>Robot: Hello, my name is Pepper. It's great to know you. Today we will talk about you and some of your photos. Please push the upload image button to see what we've got.</w:t>
      </w:r>
    </w:p>
    <w:p w14:paraId="2A91129A" w14:textId="77777777" w:rsidR="009233D6" w:rsidRDefault="00000000">
      <w:r>
        <w:t>Robot: Cool, I’m processing your photos. Please wait a few seconds. Let's continue with the reminiscence. Please choose one.</w:t>
      </w:r>
    </w:p>
    <w:p w14:paraId="1A837863" w14:textId="77777777" w:rsidR="009233D6" w:rsidRDefault="00000000">
      <w:r>
        <w:t>Robot: You have chosen a great image. Let me analyze the photo and then we will talk about it. Please say yes if you want to continue. If you don't, please say no.</w:t>
      </w:r>
    </w:p>
    <w:p w14:paraId="40AE2AA8" w14:textId="77777777" w:rsidR="009233D6" w:rsidRDefault="00000000">
      <w:r>
        <w:t>User: Yes.</w:t>
      </w:r>
    </w:p>
    <w:p w14:paraId="74A74DD0" w14:textId="77777777" w:rsidR="009233D6" w:rsidRDefault="00000000">
      <w:r>
        <w:t>Robot: That's great. Then we can start.</w:t>
      </w:r>
    </w:p>
    <w:p w14:paraId="51611C26" w14:textId="77777777" w:rsidR="009233D6" w:rsidRDefault="00000000">
      <w:r>
        <w:t>Robot: My eyes see six people in the photo. Can you tell me the names of the people in the picture?</w:t>
      </w:r>
    </w:p>
    <w:p w14:paraId="1581B3C0" w14:textId="2BC6979B" w:rsidR="009233D6" w:rsidRDefault="00000000">
      <w:r>
        <w:t xml:space="preserve">User: Person number one is </w:t>
      </w:r>
      <w:r w:rsidR="00A4442C">
        <w:t>[NAME]</w:t>
      </w:r>
      <w:r>
        <w:t xml:space="preserve">. Person number two is </w:t>
      </w:r>
      <w:r w:rsidR="00A4442C">
        <w:t>[NAME]</w:t>
      </w:r>
      <w:r>
        <w:t xml:space="preserve">. Person number three is </w:t>
      </w:r>
      <w:r w:rsidR="00A4442C">
        <w:t>[NAME]</w:t>
      </w:r>
      <w:r>
        <w:t>.</w:t>
      </w:r>
    </w:p>
    <w:p w14:paraId="2BD98D57" w14:textId="77777777" w:rsidR="009233D6" w:rsidRDefault="00000000">
      <w:r>
        <w:t>Robot: How did you meet the people in the photo?</w:t>
      </w:r>
    </w:p>
    <w:p w14:paraId="54100C1C" w14:textId="0FAA71A4" w:rsidR="009233D6" w:rsidRDefault="00000000">
      <w:r>
        <w:t xml:space="preserve">User: They were my DNA group in </w:t>
      </w:r>
      <w:r w:rsidR="00A4442C">
        <w:t>[PLACE]</w:t>
      </w:r>
      <w:r>
        <w:t>.</w:t>
      </w:r>
    </w:p>
    <w:p w14:paraId="06AD6F48" w14:textId="77777777" w:rsidR="009233D6" w:rsidRDefault="00000000">
      <w:r>
        <w:t>Robot: Do you enjoy the company of these people?</w:t>
      </w:r>
    </w:p>
    <w:p w14:paraId="4692E038" w14:textId="77777777" w:rsidR="009233D6" w:rsidRDefault="00000000">
      <w:r>
        <w:t>User: Yes, I love the company of those individuals.</w:t>
      </w:r>
    </w:p>
    <w:p w14:paraId="0BB08DA1" w14:textId="77777777" w:rsidR="009233D6" w:rsidRDefault="00000000">
      <w:r>
        <w:t>Robot: What is your favorite memory with these people?</w:t>
      </w:r>
    </w:p>
    <w:p w14:paraId="0F35FF55" w14:textId="77777777" w:rsidR="009233D6" w:rsidRDefault="00000000">
      <w:r>
        <w:t>User: Well, this is Dimash. I remember when we had this DNA combat at Christmas and it was very fun.</w:t>
      </w:r>
    </w:p>
    <w:p w14:paraId="259108F1" w14:textId="77777777" w:rsidR="009233D6" w:rsidRDefault="00000000">
      <w:r>
        <w:t>Robot: Do you remember when the photo was taken? Please tell me.</w:t>
      </w:r>
    </w:p>
    <w:p w14:paraId="4810CDB5" w14:textId="77777777" w:rsidR="009233D6" w:rsidRDefault="00000000">
      <w:r>
        <w:t>User: It was like a week before Christmas.</w:t>
      </w:r>
    </w:p>
    <w:p w14:paraId="47B06F85" w14:textId="77777777" w:rsidR="009233D6" w:rsidRDefault="00000000">
      <w:r>
        <w:t>Robot: Did you enjoy the time when this photo was taken?</w:t>
      </w:r>
    </w:p>
    <w:p w14:paraId="56B32831" w14:textId="77777777" w:rsidR="009233D6" w:rsidRDefault="00000000">
      <w:r>
        <w:t>User: Yes, I really enjoyed the time when this photo was taken.</w:t>
      </w:r>
    </w:p>
    <w:p w14:paraId="3219C8B4" w14:textId="77777777" w:rsidR="009233D6" w:rsidRDefault="00000000">
      <w:r>
        <w:t>Robot: Have you been to this place more times?</w:t>
      </w:r>
    </w:p>
    <w:p w14:paraId="22356042" w14:textId="77777777" w:rsidR="009233D6" w:rsidRDefault="00000000">
      <w:r>
        <w:lastRenderedPageBreak/>
        <w:t>User: Yes, it's the place where I made my own company.</w:t>
      </w:r>
    </w:p>
    <w:p w14:paraId="74BA86A9" w14:textId="77777777" w:rsidR="009233D6" w:rsidRDefault="00000000">
      <w:r>
        <w:t>Robot: What is your favorite thing about this place?</w:t>
      </w:r>
    </w:p>
    <w:p w14:paraId="32CCF48F" w14:textId="77777777" w:rsidR="009233D6" w:rsidRDefault="00000000">
      <w:r>
        <w:t>User: It's been around for a long time and I really care about it.</w:t>
      </w:r>
    </w:p>
    <w:p w14:paraId="7BCEF2D4" w14:textId="77777777" w:rsidR="009233D6" w:rsidRDefault="00000000">
      <w:r>
        <w:t>Robot: One last question. Can you talk about other things about this photo?</w:t>
      </w:r>
    </w:p>
    <w:p w14:paraId="4D46A9E6" w14:textId="18D65930" w:rsidR="009233D6" w:rsidRDefault="00000000">
      <w:r>
        <w:t>User: The place where you can see the time interval, the map, and the Master in the photo station was a friend of mine.</w:t>
      </w:r>
    </w:p>
    <w:p w14:paraId="2AF0B233" w14:textId="77777777" w:rsidR="009233D6" w:rsidRDefault="00000000">
      <w:r>
        <w:t>Robot: That's fine. It was interesting to talk about this photo. How about if you choose the other one?</w:t>
      </w:r>
    </w:p>
    <w:p w14:paraId="6EF1199A" w14:textId="77777777" w:rsidR="009233D6" w:rsidRDefault="00000000">
      <w:r>
        <w:t>User: Yes.</w:t>
      </w:r>
    </w:p>
    <w:p w14:paraId="3270294C" w14:textId="77777777" w:rsidR="009233D6" w:rsidRDefault="00000000">
      <w:pPr>
        <w:pStyle w:val="Heading2"/>
      </w:pPr>
      <w:r>
        <w:t>Photo 2</w:t>
      </w:r>
    </w:p>
    <w:p w14:paraId="13ED284C" w14:textId="77777777" w:rsidR="009233D6" w:rsidRDefault="00000000">
      <w:r>
        <w:t>Robot: Please say yes if you want to continue. If you don't, please say no.</w:t>
      </w:r>
    </w:p>
    <w:p w14:paraId="0C2F9D5E" w14:textId="77777777" w:rsidR="009233D6" w:rsidRDefault="00000000">
      <w:r>
        <w:t>User: Yes.</w:t>
      </w:r>
    </w:p>
    <w:p w14:paraId="19B4C3A4" w14:textId="77777777" w:rsidR="009233D6" w:rsidRDefault="00000000">
      <w:r>
        <w:t>Robot: Cool. Let's talk then.</w:t>
      </w:r>
    </w:p>
    <w:p w14:paraId="46C22FA9" w14:textId="77777777" w:rsidR="009233D6" w:rsidRDefault="00000000">
      <w:r>
        <w:t>Robot: Are the people in the photo your friends or your family?</w:t>
      </w:r>
    </w:p>
    <w:p w14:paraId="22AB525E" w14:textId="16742895" w:rsidR="009233D6" w:rsidRDefault="00000000">
      <w:r>
        <w:t xml:space="preserve">User: There are six people in the photo. They are mostly friends of my friend </w:t>
      </w:r>
      <w:r w:rsidR="00A4442C">
        <w:t>[NAME].</w:t>
      </w:r>
      <w:r>
        <w:t xml:space="preserve"> That photo is about </w:t>
      </w:r>
      <w:r w:rsidR="00A4442C">
        <w:t>her</w:t>
      </w:r>
      <w:r>
        <w:t xml:space="preserve"> birthday.</w:t>
      </w:r>
    </w:p>
    <w:p w14:paraId="2183B02D" w14:textId="77777777" w:rsidR="009233D6" w:rsidRDefault="00000000">
      <w:r>
        <w:t>Robot: Do you enjoy the company of these people?</w:t>
      </w:r>
    </w:p>
    <w:p w14:paraId="540A6186" w14:textId="77777777" w:rsidR="009233D6" w:rsidRDefault="00000000">
      <w:r>
        <w:t>User: Yes, I really enjoy the company of those people.</w:t>
      </w:r>
    </w:p>
    <w:p w14:paraId="2D4C2DD8" w14:textId="77777777" w:rsidR="009233D6" w:rsidRDefault="00000000">
      <w:r>
        <w:t>Robot: What is your favorite memory with these people?</w:t>
      </w:r>
    </w:p>
    <w:p w14:paraId="5E877AFA" w14:textId="77777777" w:rsidR="009233D6" w:rsidRDefault="00000000">
      <w:r>
        <w:t>User: That photo was taken during a really good moment. It was a really good picture.</w:t>
      </w:r>
    </w:p>
    <w:p w14:paraId="0E85BBEA" w14:textId="77777777" w:rsidR="009233D6" w:rsidRDefault="00000000">
      <w:r>
        <w:t>Robot: Can you recall the date when this photo was taken?</w:t>
      </w:r>
    </w:p>
    <w:p w14:paraId="3B86B37C" w14:textId="7D589C54" w:rsidR="009233D6" w:rsidRDefault="00000000">
      <w:r>
        <w:t xml:space="preserve">User: I remember. It was like the </w:t>
      </w:r>
      <w:r w:rsidR="00A4442C">
        <w:t>[DATE]</w:t>
      </w:r>
      <w:r>
        <w:t>.</w:t>
      </w:r>
    </w:p>
    <w:p w14:paraId="39A06DB8" w14:textId="77777777" w:rsidR="009233D6" w:rsidRDefault="00000000">
      <w:r>
        <w:t>Robot: Did you enjoy the time when this photo was taken?</w:t>
      </w:r>
    </w:p>
    <w:p w14:paraId="5A9E053B" w14:textId="77777777" w:rsidR="009233D6" w:rsidRDefault="00000000">
      <w:r>
        <w:t>User: Yes.</w:t>
      </w:r>
    </w:p>
    <w:p w14:paraId="7B3B9D05" w14:textId="77777777" w:rsidR="009233D6" w:rsidRDefault="00000000">
      <w:r>
        <w:t>Robot: Is this a place you visit usually?</w:t>
      </w:r>
    </w:p>
    <w:p w14:paraId="3903BAEF" w14:textId="77777777" w:rsidR="009233D6" w:rsidRDefault="00000000">
      <w:r>
        <w:t>User: No, not usually. The place is mostly for parties and it's very crowded.</w:t>
      </w:r>
    </w:p>
    <w:p w14:paraId="5F272EE0" w14:textId="77777777" w:rsidR="009233D6" w:rsidRDefault="00000000">
      <w:r>
        <w:t>Robot: What's your favorite thing about this place?</w:t>
      </w:r>
    </w:p>
    <w:p w14:paraId="7D3E2F39" w14:textId="77777777" w:rsidR="009233D6" w:rsidRDefault="00000000">
      <w:r>
        <w:lastRenderedPageBreak/>
        <w:t>User: The pizza is very good and the company. It's one of the few places where you can talk with your friends without a noisy environment.</w:t>
      </w:r>
    </w:p>
    <w:p w14:paraId="55A69478" w14:textId="77777777" w:rsidR="009233D6" w:rsidRDefault="00000000">
      <w:r>
        <w:t>Robot: One last question. Can you talk about other things about this photo?</w:t>
      </w:r>
    </w:p>
    <w:p w14:paraId="729A95AF" w14:textId="77777777" w:rsidR="009233D6" w:rsidRDefault="00000000">
      <w:r>
        <w:t>User: The place is a very old building. They have a roof that is openable.</w:t>
      </w:r>
    </w:p>
    <w:sectPr w:rsidR="00923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209172">
    <w:abstractNumId w:val="8"/>
  </w:num>
  <w:num w:numId="2" w16cid:durableId="1270891341">
    <w:abstractNumId w:val="6"/>
  </w:num>
  <w:num w:numId="3" w16cid:durableId="323822182">
    <w:abstractNumId w:val="5"/>
  </w:num>
  <w:num w:numId="4" w16cid:durableId="488792578">
    <w:abstractNumId w:val="4"/>
  </w:num>
  <w:num w:numId="5" w16cid:durableId="1999579104">
    <w:abstractNumId w:val="7"/>
  </w:num>
  <w:num w:numId="6" w16cid:durableId="1173641717">
    <w:abstractNumId w:val="3"/>
  </w:num>
  <w:num w:numId="7" w16cid:durableId="1032262976">
    <w:abstractNumId w:val="2"/>
  </w:num>
  <w:num w:numId="8" w16cid:durableId="181238727">
    <w:abstractNumId w:val="1"/>
  </w:num>
  <w:num w:numId="9" w16cid:durableId="130909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5F1"/>
    <w:rsid w:val="0029639D"/>
    <w:rsid w:val="00326F90"/>
    <w:rsid w:val="003876BB"/>
    <w:rsid w:val="005701AC"/>
    <w:rsid w:val="006434D6"/>
    <w:rsid w:val="009233D6"/>
    <w:rsid w:val="00A444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D2ADE"/>
  <w14:defaultImageDpi w14:val="300"/>
  <w15:docId w15:val="{312FDA12-C0D9-E945-A812-4B25E249A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Cespedes Gomez, Nathalia</cp:lastModifiedBy>
  <cp:revision>2</cp:revision>
  <dcterms:created xsi:type="dcterms:W3CDTF">2026-04-26T15:37:00Z</dcterms:created>
  <dcterms:modified xsi:type="dcterms:W3CDTF">2026-04-26T15:37:00Z</dcterms:modified>
  <cp:category/>
</cp:coreProperties>
</file>