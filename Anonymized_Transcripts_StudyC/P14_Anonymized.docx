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17620" w14:textId="77777777" w:rsidR="004F0ABA" w:rsidRDefault="00000000">
      <w:pPr>
        <w:pStyle w:val="Heading1"/>
      </w:pPr>
      <w:r>
        <w:t>Transcript</w:t>
      </w:r>
    </w:p>
    <w:p w14:paraId="2FAD9C7E" w14:textId="77777777" w:rsidR="004F0ABA" w:rsidRDefault="00000000">
      <w:pPr>
        <w:pStyle w:val="Heading2"/>
      </w:pPr>
      <w:r>
        <w:t>Photo 1</w:t>
      </w:r>
    </w:p>
    <w:p w14:paraId="325952B5" w14:textId="77777777" w:rsidR="004F0ABA" w:rsidRDefault="00000000">
      <w:r>
        <w:t>Robot: Hello. My name is Pepper. It's great to know you. Today we will talk about you and some of your photos. Please push the upload image button to see what we've got.</w:t>
      </w:r>
    </w:p>
    <w:p w14:paraId="27C6C7CA" w14:textId="77777777" w:rsidR="004F0ABA" w:rsidRDefault="00000000">
      <w:r>
        <w:t>Robot: Cool, I'm processing your photos. Please wait a few seconds. Let's continue with the reminiscence. Please choose one.</w:t>
      </w:r>
    </w:p>
    <w:p w14:paraId="0FEB68A7" w14:textId="77777777" w:rsidR="004F0ABA" w:rsidRDefault="00000000">
      <w:r>
        <w:t>Robot: You have chosen a great image. Let me analyze the photo and then we will talk about it. Please say yes if you want to continue. If you don't, please say no.</w:t>
      </w:r>
    </w:p>
    <w:p w14:paraId="551A8118" w14:textId="77777777" w:rsidR="004F0ABA" w:rsidRDefault="00000000">
      <w:r>
        <w:t>User: Yes. Yes.</w:t>
      </w:r>
    </w:p>
    <w:p w14:paraId="74D758EC" w14:textId="77777777" w:rsidR="004F0ABA" w:rsidRDefault="00000000">
      <w:r>
        <w:t>Robot: I'm happy to hear that you want to talk with me.</w:t>
      </w:r>
    </w:p>
    <w:p w14:paraId="047B4276" w14:textId="77777777" w:rsidR="004F0ABA" w:rsidRDefault="00000000">
      <w:r>
        <w:t>Robot: I can recognize three people in the photo. Can you tell me the names of the people in the photo?</w:t>
      </w:r>
    </w:p>
    <w:p w14:paraId="07B14B90" w14:textId="77777777" w:rsidR="004F0ABA" w:rsidRDefault="00000000">
      <w:r>
        <w:t>User: Yes. The first person is my sister. The second one is my brother, Cesar. And the third one is my cousin.</w:t>
      </w:r>
    </w:p>
    <w:p w14:paraId="37AC8A9C" w14:textId="77777777" w:rsidR="004F0ABA" w:rsidRDefault="00000000">
      <w:r>
        <w:t>Robot: How do you know them?</w:t>
      </w:r>
    </w:p>
    <w:p w14:paraId="714E5E75" w14:textId="77777777" w:rsidR="004F0ABA" w:rsidRDefault="00000000">
      <w:r>
        <w:t>User: They are my family.</w:t>
      </w:r>
    </w:p>
    <w:p w14:paraId="668A9BE6" w14:textId="77777777" w:rsidR="004F0ABA" w:rsidRDefault="00000000">
      <w:r>
        <w:t>Robot: Are the people in the photo close to you?</w:t>
      </w:r>
    </w:p>
    <w:p w14:paraId="6E8BA7E2" w14:textId="77777777" w:rsidR="004F0ABA" w:rsidRDefault="00000000">
      <w:r>
        <w:t>User: Yes. Yes.</w:t>
      </w:r>
    </w:p>
    <w:p w14:paraId="7EB4876D" w14:textId="77777777" w:rsidR="004F0ABA" w:rsidRDefault="00000000">
      <w:r>
        <w:t>Robot: What is the funniest memory with these people?</w:t>
      </w:r>
    </w:p>
    <w:p w14:paraId="6EBC6A3D" w14:textId="77777777" w:rsidR="004F0ABA" w:rsidRDefault="00000000">
      <w:r>
        <w:t>User: We were at the beach and we were drunk, so it was a funny moment.</w:t>
      </w:r>
    </w:p>
    <w:p w14:paraId="4D4499ED" w14:textId="77777777" w:rsidR="004F0ABA" w:rsidRDefault="00000000">
      <w:r>
        <w:t>Robot: Can you remember when this photo was taken?</w:t>
      </w:r>
    </w:p>
    <w:p w14:paraId="5BD1E500" w14:textId="70A6EBB2" w:rsidR="004F0ABA" w:rsidRDefault="00000000">
      <w:r>
        <w:t xml:space="preserve">User: It was about one year ago, in </w:t>
      </w:r>
      <w:r w:rsidR="005814EB">
        <w:t>[DATE]</w:t>
      </w:r>
      <w:r>
        <w:t>.</w:t>
      </w:r>
    </w:p>
    <w:p w14:paraId="1E4B0AEB" w14:textId="77777777" w:rsidR="004F0ABA" w:rsidRDefault="00000000">
      <w:r>
        <w:t>Robot: Did you enjoy the time when this photo was taken?</w:t>
      </w:r>
    </w:p>
    <w:p w14:paraId="3FEE8BA6" w14:textId="77777777" w:rsidR="004F0ABA" w:rsidRDefault="00000000">
      <w:r>
        <w:t>User: Yes. It was funny.</w:t>
      </w:r>
    </w:p>
    <w:p w14:paraId="3D703493" w14:textId="77777777" w:rsidR="004F0ABA" w:rsidRDefault="00000000">
      <w:r>
        <w:t>Robot: Can you tell me where the photo was taken?</w:t>
      </w:r>
    </w:p>
    <w:p w14:paraId="149DBA01" w14:textId="688BD9BA" w:rsidR="004F0ABA" w:rsidRDefault="00000000">
      <w:r>
        <w:t xml:space="preserve">User: In </w:t>
      </w:r>
      <w:r w:rsidR="005814EB">
        <w:t>[PLACE]</w:t>
      </w:r>
      <w:r>
        <w:t xml:space="preserve"> </w:t>
      </w:r>
      <w:r w:rsidR="005814EB">
        <w:t>[PLACE]</w:t>
      </w:r>
      <w:r>
        <w:t>.</w:t>
      </w:r>
    </w:p>
    <w:p w14:paraId="01F58099" w14:textId="77777777" w:rsidR="004F0ABA" w:rsidRDefault="00000000">
      <w:r>
        <w:t>Robot: Have you been to this place more times?</w:t>
      </w:r>
    </w:p>
    <w:p w14:paraId="425324F4" w14:textId="77777777" w:rsidR="004F0ABA" w:rsidRDefault="00000000">
      <w:r>
        <w:lastRenderedPageBreak/>
        <w:t>User: Yes, many times.</w:t>
      </w:r>
    </w:p>
    <w:p w14:paraId="0ABD8767" w14:textId="77777777" w:rsidR="004F0ABA" w:rsidRDefault="00000000">
      <w:r>
        <w:t>Robot: Would you like to visit this place in the future?</w:t>
      </w:r>
    </w:p>
    <w:p w14:paraId="24002DF8" w14:textId="77777777" w:rsidR="004F0ABA" w:rsidRDefault="00000000">
      <w:r>
        <w:t>User: Yes, I think so.</w:t>
      </w:r>
    </w:p>
    <w:p w14:paraId="35F05BBC" w14:textId="77777777" w:rsidR="004F0ABA" w:rsidRDefault="00000000">
      <w:r>
        <w:t>Robot: One last question. Can you talk about other things about this photo?</w:t>
      </w:r>
    </w:p>
    <w:p w14:paraId="60FC1090" w14:textId="77777777" w:rsidR="004F0ABA" w:rsidRDefault="00000000">
      <w:r>
        <w:t>User: Yes. The sunset is very beautiful and the beach is very nice.</w:t>
      </w:r>
    </w:p>
    <w:p w14:paraId="41145947" w14:textId="77777777" w:rsidR="004F0ABA" w:rsidRDefault="00000000">
      <w:r>
        <w:t>Robot: I see. That's fine. It was interesting to talk about this photo. How about if you choose the other one?</w:t>
      </w:r>
    </w:p>
    <w:p w14:paraId="44B1C106" w14:textId="77777777" w:rsidR="004F0ABA" w:rsidRDefault="00000000">
      <w:r>
        <w:t>User: Okay.</w:t>
      </w:r>
    </w:p>
    <w:p w14:paraId="7246E0EA" w14:textId="77777777" w:rsidR="004F0ABA" w:rsidRDefault="00000000">
      <w:pPr>
        <w:pStyle w:val="Heading2"/>
      </w:pPr>
      <w:r>
        <w:t>Photo 2</w:t>
      </w:r>
    </w:p>
    <w:p w14:paraId="242F53C4" w14:textId="77777777" w:rsidR="004F0ABA" w:rsidRDefault="00000000">
      <w:r>
        <w:t>Robot: Please say yes if you want to continue. If you don't, please say no.</w:t>
      </w:r>
    </w:p>
    <w:p w14:paraId="46AD491D" w14:textId="77777777" w:rsidR="004F0ABA" w:rsidRDefault="00000000">
      <w:r>
        <w:t>User: Yes.</w:t>
      </w:r>
    </w:p>
    <w:p w14:paraId="00DABF3F" w14:textId="77777777" w:rsidR="004F0ABA" w:rsidRDefault="00000000">
      <w:r>
        <w:t>Robot: I'm happy to hear that you want to talk with me.</w:t>
      </w:r>
    </w:p>
    <w:p w14:paraId="62E781F7" w14:textId="77777777" w:rsidR="004F0ABA" w:rsidRDefault="00000000">
      <w:r>
        <w:t>Robot: Are you the person in the photo?</w:t>
      </w:r>
    </w:p>
    <w:p w14:paraId="6671D5C5" w14:textId="77777777" w:rsidR="004F0ABA" w:rsidRDefault="00000000">
      <w:r>
        <w:t>User: No, it's a friend.</w:t>
      </w:r>
    </w:p>
    <w:p w14:paraId="3822C13B" w14:textId="77777777" w:rsidR="004F0ABA" w:rsidRDefault="00000000">
      <w:r>
        <w:t>Robot: How old is the person in the photo?</w:t>
      </w:r>
    </w:p>
    <w:p w14:paraId="285BC608" w14:textId="7A5E81A6" w:rsidR="004F0ABA" w:rsidRDefault="00000000">
      <w:r>
        <w:t xml:space="preserve">User: </w:t>
      </w:r>
      <w:r w:rsidR="005814EB">
        <w:t>[AGE].</w:t>
      </w:r>
    </w:p>
    <w:p w14:paraId="63C8F353" w14:textId="77777777" w:rsidR="004F0ABA" w:rsidRDefault="00000000">
      <w:r>
        <w:t>Robot: What is your favorite moment with the person in the picture?</w:t>
      </w:r>
    </w:p>
    <w:p w14:paraId="2F2BAFDD" w14:textId="77777777" w:rsidR="004F0ABA" w:rsidRDefault="00000000">
      <w:r>
        <w:t>User: She's a friend. We go out a lot.</w:t>
      </w:r>
    </w:p>
    <w:p w14:paraId="3A067CAA" w14:textId="77777777" w:rsidR="004F0ABA" w:rsidRDefault="00000000">
      <w:r>
        <w:t>Robot: Can you tell me when this photo was taken?</w:t>
      </w:r>
    </w:p>
    <w:p w14:paraId="25E95542" w14:textId="71BEE3FC" w:rsidR="004F0ABA" w:rsidRDefault="00000000">
      <w:r>
        <w:t xml:space="preserve">User: I think it was in </w:t>
      </w:r>
      <w:r w:rsidR="005814EB">
        <w:t>[DATE].</w:t>
      </w:r>
    </w:p>
    <w:p w14:paraId="0378941B" w14:textId="77777777" w:rsidR="004F0ABA" w:rsidRDefault="00000000">
      <w:r>
        <w:t>Robot: Did you enjoy the time when this photo was taken?</w:t>
      </w:r>
    </w:p>
    <w:p w14:paraId="43D67C17" w14:textId="77777777" w:rsidR="004F0ABA" w:rsidRDefault="00000000">
      <w:r>
        <w:t>User: Yes. Yes, it was a funny moment.</w:t>
      </w:r>
    </w:p>
    <w:p w14:paraId="1663659C" w14:textId="77777777" w:rsidR="004F0ABA" w:rsidRDefault="00000000">
      <w:r>
        <w:t>Robot: Can you tell me where the photo was taken?</w:t>
      </w:r>
    </w:p>
    <w:p w14:paraId="7E3DD0AF" w14:textId="77777777" w:rsidR="004F0ABA" w:rsidRDefault="00000000">
      <w:r>
        <w:t>User: In the corner on the floor.</w:t>
      </w:r>
    </w:p>
    <w:p w14:paraId="247BC090" w14:textId="77777777" w:rsidR="004F0ABA" w:rsidRDefault="00000000">
      <w:r>
        <w:t>Robot: Have you been to this place more times?</w:t>
      </w:r>
    </w:p>
    <w:p w14:paraId="3A9718DF" w14:textId="77777777" w:rsidR="004F0ABA" w:rsidRDefault="00000000">
      <w:r>
        <w:t>User: One time.</w:t>
      </w:r>
    </w:p>
    <w:p w14:paraId="51A20491" w14:textId="77777777" w:rsidR="004F0ABA" w:rsidRDefault="00000000">
      <w:r>
        <w:t>Robot: What's your favorite thing about this place?</w:t>
      </w:r>
    </w:p>
    <w:p w14:paraId="4F961B8C" w14:textId="77777777" w:rsidR="004F0ABA" w:rsidRDefault="00000000">
      <w:r>
        <w:lastRenderedPageBreak/>
        <w:t>User: I like how it looks.</w:t>
      </w:r>
    </w:p>
    <w:p w14:paraId="4CABA0C7" w14:textId="77777777" w:rsidR="004F0ABA" w:rsidRDefault="00000000">
      <w:r>
        <w:t>Robot: One last question. Can you talk about other things about this photo?</w:t>
      </w:r>
    </w:p>
    <w:p w14:paraId="6F43C0BE" w14:textId="77777777" w:rsidR="004F0ABA" w:rsidRDefault="00000000">
      <w:r>
        <w:t>User: The day was nice...</w:t>
      </w:r>
    </w:p>
    <w:p w14:paraId="154619AF" w14:textId="77777777" w:rsidR="004F0ABA" w:rsidRDefault="00000000">
      <w:r>
        <w:t>Robot: That's fine. It was nice to talk with you. Hope we can talk together soon. Bye.</w:t>
      </w:r>
    </w:p>
    <w:p w14:paraId="3D540E30" w14:textId="77777777" w:rsidR="004F0ABA" w:rsidRDefault="00000000">
      <w:r>
        <w:t>User: Bye.</w:t>
      </w:r>
    </w:p>
    <w:sectPr w:rsidR="004F0A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648100">
    <w:abstractNumId w:val="8"/>
  </w:num>
  <w:num w:numId="2" w16cid:durableId="327439760">
    <w:abstractNumId w:val="6"/>
  </w:num>
  <w:num w:numId="3" w16cid:durableId="1874801713">
    <w:abstractNumId w:val="5"/>
  </w:num>
  <w:num w:numId="4" w16cid:durableId="1193687364">
    <w:abstractNumId w:val="4"/>
  </w:num>
  <w:num w:numId="5" w16cid:durableId="2086492647">
    <w:abstractNumId w:val="7"/>
  </w:num>
  <w:num w:numId="6" w16cid:durableId="469055453">
    <w:abstractNumId w:val="3"/>
  </w:num>
  <w:num w:numId="7" w16cid:durableId="636952833">
    <w:abstractNumId w:val="2"/>
  </w:num>
  <w:num w:numId="8" w16cid:durableId="679164342">
    <w:abstractNumId w:val="1"/>
  </w:num>
  <w:num w:numId="9" w16cid:durableId="292176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0ABA"/>
    <w:rsid w:val="005701AC"/>
    <w:rsid w:val="005814E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A58017"/>
  <w14:defaultImageDpi w14:val="300"/>
  <w15:docId w15:val="{43DCF5DF-C6AB-A041-BEEF-CE170B3B3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Cespedes Gomez, Nathalia</cp:lastModifiedBy>
  <cp:revision>2</cp:revision>
  <dcterms:created xsi:type="dcterms:W3CDTF">2026-04-26T15:44:00Z</dcterms:created>
  <dcterms:modified xsi:type="dcterms:W3CDTF">2026-04-26T15:44:00Z</dcterms:modified>
  <cp:category/>
</cp:coreProperties>
</file>