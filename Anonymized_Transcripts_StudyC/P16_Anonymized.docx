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956B" w14:textId="77777777" w:rsidR="00377F3F" w:rsidRDefault="00000000">
      <w:pPr>
        <w:pStyle w:val="Heading1"/>
      </w:pPr>
      <w:r>
        <w:t>Transcript</w:t>
      </w:r>
    </w:p>
    <w:p w14:paraId="041BEEBC" w14:textId="77777777" w:rsidR="00377F3F" w:rsidRDefault="00000000">
      <w:pPr>
        <w:pStyle w:val="Heading2"/>
      </w:pPr>
      <w:r>
        <w:t>Photo 1</w:t>
      </w:r>
    </w:p>
    <w:p w14:paraId="3EA25300" w14:textId="77777777" w:rsidR="00377F3F" w:rsidRDefault="00000000">
      <w:r>
        <w:t>Robot: Hello. Nice to meet you. I will do a quick calibration. Could you look at my face, please? Now, could you look at the tablet?</w:t>
      </w:r>
    </w:p>
    <w:p w14:paraId="74570362" w14:textId="77777777" w:rsidR="00377F3F" w:rsidRDefault="00000000">
      <w:r>
        <w:t>Robot: Hello, my name is Pepper. It's great to know you. Today we will talk about you and some of your photos. Please push the upload image button to see what we've got.</w:t>
      </w:r>
    </w:p>
    <w:p w14:paraId="4929C561" w14:textId="77777777" w:rsidR="00377F3F" w:rsidRDefault="00000000">
      <w:r>
        <w:t>Robot: Cool, I'm processing your photos. Please wait a few seconds. Let's continue with the reminiscence. Please choose one.</w:t>
      </w:r>
    </w:p>
    <w:p w14:paraId="628600F7" w14:textId="77777777" w:rsidR="00377F3F" w:rsidRDefault="00000000">
      <w:r>
        <w:t>Robot: You have chosen a great image. Let me analyze the photo and then we will talk about it. Please say yes if you want to continue. If you don't, please say no.</w:t>
      </w:r>
    </w:p>
    <w:p w14:paraId="49DFDEB1" w14:textId="77777777" w:rsidR="00377F3F" w:rsidRDefault="00000000">
      <w:r>
        <w:t>User: Yes. Yes. Yes. Yes.</w:t>
      </w:r>
    </w:p>
    <w:p w14:paraId="2C6F19C6" w14:textId="77777777" w:rsidR="00377F3F" w:rsidRDefault="00000000">
      <w:r>
        <w:t>Robot: That's great. Then we can start.</w:t>
      </w:r>
    </w:p>
    <w:p w14:paraId="3D3C82DE" w14:textId="77777777" w:rsidR="00377F3F" w:rsidRDefault="00000000">
      <w:r>
        <w:t>Robot: I can recognize four people in the photo. The people look nice. Can you tell me their names?</w:t>
      </w:r>
    </w:p>
    <w:p w14:paraId="5575527E" w14:textId="20B97CF0" w:rsidR="00377F3F" w:rsidRDefault="00000000">
      <w:r>
        <w:t xml:space="preserve">User: One is </w:t>
      </w:r>
      <w:r w:rsidR="00FA59CE">
        <w:t>[NAME]</w:t>
      </w:r>
      <w:r>
        <w:t>.</w:t>
      </w:r>
    </w:p>
    <w:p w14:paraId="10EA8F6E" w14:textId="77777777" w:rsidR="00377F3F" w:rsidRDefault="00000000">
      <w:r>
        <w:t>Robot: Are they your family or your friends?</w:t>
      </w:r>
    </w:p>
    <w:p w14:paraId="118D38C5" w14:textId="77777777" w:rsidR="00377F3F" w:rsidRDefault="00000000">
      <w:r>
        <w:t>User: Yes, he is my friend.</w:t>
      </w:r>
    </w:p>
    <w:p w14:paraId="71C78DD1" w14:textId="77777777" w:rsidR="00377F3F" w:rsidRDefault="00000000">
      <w:r>
        <w:t>Robot: Are the people in the photo close to you?</w:t>
      </w:r>
    </w:p>
    <w:p w14:paraId="0F988A3B" w14:textId="77777777" w:rsidR="00377F3F" w:rsidRDefault="00000000">
      <w:r>
        <w:t>User: No, it's the left one.</w:t>
      </w:r>
    </w:p>
    <w:p w14:paraId="69FBC449" w14:textId="77777777" w:rsidR="00377F3F" w:rsidRDefault="00000000">
      <w:r>
        <w:t>Robot: What is your favorite memory with these people?</w:t>
      </w:r>
    </w:p>
    <w:p w14:paraId="7AA60FF7" w14:textId="77777777" w:rsidR="00377F3F" w:rsidRDefault="00000000">
      <w:r>
        <w:t>User: So many memories, like it cannot be counted. The time when this photo was taken, it was Christmas. We went for the Christmas meal.</w:t>
      </w:r>
    </w:p>
    <w:p w14:paraId="4FBF62B4" w14:textId="77777777" w:rsidR="00377F3F" w:rsidRDefault="00000000">
      <w:r>
        <w:t>Robot: Did you enjoy the time when this photo was taken?</w:t>
      </w:r>
    </w:p>
    <w:p w14:paraId="7C3A637C" w14:textId="77777777" w:rsidR="00377F3F" w:rsidRDefault="00000000">
      <w:r>
        <w:t>User: Yes, for sure.</w:t>
      </w:r>
    </w:p>
    <w:p w14:paraId="670792EA" w14:textId="77777777" w:rsidR="00377F3F" w:rsidRDefault="00000000">
      <w:r>
        <w:t>Robot: Can you tell me where the photo was taken?</w:t>
      </w:r>
    </w:p>
    <w:p w14:paraId="289C196A" w14:textId="7D6CB3A8" w:rsidR="00377F3F" w:rsidRDefault="00000000">
      <w:r>
        <w:t xml:space="preserve">User: It's close to my </w:t>
      </w:r>
      <w:r w:rsidR="00FA59CE">
        <w:t>[PLACE]</w:t>
      </w:r>
      <w:r>
        <w:t>.</w:t>
      </w:r>
    </w:p>
    <w:p w14:paraId="0787BB66" w14:textId="77777777" w:rsidR="00377F3F" w:rsidRDefault="00000000">
      <w:r>
        <w:t>Robot: Have you ever been more times to this place?</w:t>
      </w:r>
    </w:p>
    <w:p w14:paraId="7D2CDAE5" w14:textId="77777777" w:rsidR="00377F3F" w:rsidRDefault="00000000">
      <w:r>
        <w:t>User: Yes. Sometimes we would walk around there.</w:t>
      </w:r>
    </w:p>
    <w:p w14:paraId="3CD66ECA" w14:textId="77777777" w:rsidR="00377F3F" w:rsidRDefault="00000000">
      <w:r>
        <w:lastRenderedPageBreak/>
        <w:t>Robot: What's the thing you most appreciate about this place?</w:t>
      </w:r>
    </w:p>
    <w:p w14:paraId="09650EEE" w14:textId="77777777" w:rsidR="00377F3F" w:rsidRDefault="00000000">
      <w:r>
        <w:t>User: Sorry, sorry, I couldn't catch that. Can you ask the question again?</w:t>
      </w:r>
    </w:p>
    <w:p w14:paraId="04FA883F" w14:textId="77777777" w:rsidR="00377F3F" w:rsidRDefault="00000000">
      <w:r>
        <w:t>Robot: One last question. Can you talk about other things about this photo?</w:t>
      </w:r>
    </w:p>
    <w:p w14:paraId="1A498CD1" w14:textId="77777777" w:rsidR="00377F3F" w:rsidRDefault="00000000">
      <w:r>
        <w:t>User: It was snowing at the time, which was really beautiful.</w:t>
      </w:r>
    </w:p>
    <w:p w14:paraId="12ABDCAF" w14:textId="77777777" w:rsidR="00377F3F" w:rsidRDefault="00000000">
      <w:r>
        <w:t>Robot: I see. That's fine. It was interesting to talk about this photo. How about if you choose the other one?</w:t>
      </w:r>
    </w:p>
    <w:p w14:paraId="663DE63C" w14:textId="77777777" w:rsidR="00377F3F" w:rsidRDefault="00000000">
      <w:r>
        <w:t>User: Yes.</w:t>
      </w:r>
    </w:p>
    <w:p w14:paraId="6FB682A1" w14:textId="77777777" w:rsidR="00377F3F" w:rsidRDefault="00000000">
      <w:pPr>
        <w:pStyle w:val="Heading2"/>
      </w:pPr>
      <w:r>
        <w:t>Photo 2</w:t>
      </w:r>
    </w:p>
    <w:p w14:paraId="47BE5DD6" w14:textId="77777777" w:rsidR="00377F3F" w:rsidRDefault="00000000">
      <w:r>
        <w:t>Robot: Please say yes if you want to continue. If you don't, please say no.</w:t>
      </w:r>
    </w:p>
    <w:p w14:paraId="6D22C49D" w14:textId="77777777" w:rsidR="00377F3F" w:rsidRDefault="00000000">
      <w:r>
        <w:t>User: Yes. Yes.</w:t>
      </w:r>
    </w:p>
    <w:p w14:paraId="69DDAE1F" w14:textId="77777777" w:rsidR="00377F3F" w:rsidRDefault="00000000">
      <w:r>
        <w:t>Robot: Cool. Let's talk then.</w:t>
      </w:r>
    </w:p>
    <w:p w14:paraId="786DDB76" w14:textId="77777777" w:rsidR="00377F3F" w:rsidRDefault="00000000">
      <w:r>
        <w:t>Robot: How did you meet the people in this photo?</w:t>
      </w:r>
    </w:p>
    <w:p w14:paraId="298935E7" w14:textId="77777777" w:rsidR="00377F3F" w:rsidRDefault="00000000">
      <w:r>
        <w:t>User: We work in the same place.</w:t>
      </w:r>
    </w:p>
    <w:p w14:paraId="0FE5B850" w14:textId="77777777" w:rsidR="00377F3F" w:rsidRDefault="00000000">
      <w:r>
        <w:t>Robot: Do you enjoy the company of these people?</w:t>
      </w:r>
    </w:p>
    <w:p w14:paraId="7ADC7CEC" w14:textId="77777777" w:rsidR="00377F3F" w:rsidRDefault="00000000">
      <w:r>
        <w:t>User: Yes, that's why we spend the weekend together near the beach.</w:t>
      </w:r>
    </w:p>
    <w:p w14:paraId="77B15BD9" w14:textId="77777777" w:rsidR="00377F3F" w:rsidRDefault="00000000">
      <w:r>
        <w:t>Robot: What is your favorite memory with these people?</w:t>
      </w:r>
    </w:p>
    <w:p w14:paraId="6A1D863F" w14:textId="77777777" w:rsidR="00377F3F" w:rsidRDefault="00000000">
      <w:r>
        <w:t>User: We had really nice fish and chips there. That's the best memory.</w:t>
      </w:r>
    </w:p>
    <w:p w14:paraId="09B406D1" w14:textId="77777777" w:rsidR="00377F3F" w:rsidRDefault="00000000">
      <w:r>
        <w:t>Robot: Can you remember when this photo was taken?</w:t>
      </w:r>
    </w:p>
    <w:p w14:paraId="5A7630ED" w14:textId="77777777" w:rsidR="00377F3F" w:rsidRDefault="00000000">
      <w:r>
        <w:t>User: Last month. But I cannot recall the exact date.</w:t>
      </w:r>
    </w:p>
    <w:p w14:paraId="033FEC5D" w14:textId="77777777" w:rsidR="00377F3F" w:rsidRDefault="00000000">
      <w:r>
        <w:t>Robot: Did you enjoy the time when this photo was taken?</w:t>
      </w:r>
    </w:p>
    <w:p w14:paraId="465B4D5A" w14:textId="77777777" w:rsidR="00377F3F" w:rsidRDefault="00000000">
      <w:r>
        <w:t>User: Yes, for sure. The weather was so good.</w:t>
      </w:r>
    </w:p>
    <w:p w14:paraId="37B35DEC" w14:textId="77777777" w:rsidR="00377F3F" w:rsidRDefault="00000000">
      <w:r>
        <w:t>Robot: Can you tell me where the photo was taken?</w:t>
      </w:r>
    </w:p>
    <w:p w14:paraId="77270A9C" w14:textId="7BAD4231" w:rsidR="00377F3F" w:rsidRDefault="00000000">
      <w:r>
        <w:t xml:space="preserve">User: It's </w:t>
      </w:r>
      <w:r w:rsidR="00FA59CE">
        <w:t>[PLACE]</w:t>
      </w:r>
      <w:r>
        <w:t>. It's a coastal city where we went.</w:t>
      </w:r>
    </w:p>
    <w:p w14:paraId="2FCF07BF" w14:textId="77777777" w:rsidR="00377F3F" w:rsidRDefault="00000000">
      <w:r>
        <w:t>Robot: Is this a place you visit usually?</w:t>
      </w:r>
    </w:p>
    <w:p w14:paraId="3468F4A4" w14:textId="77777777" w:rsidR="00377F3F" w:rsidRDefault="00000000">
      <w:r>
        <w:t>User: No, this is the second time I went there.</w:t>
      </w:r>
    </w:p>
    <w:p w14:paraId="397E11A5" w14:textId="77777777" w:rsidR="00377F3F" w:rsidRDefault="00000000">
      <w:r>
        <w:t>Robot: What's the thing you most appreciate about this place?</w:t>
      </w:r>
    </w:p>
    <w:p w14:paraId="3477A728" w14:textId="77777777" w:rsidR="00377F3F" w:rsidRDefault="00000000">
      <w:r>
        <w:t>User: The beach and the sunshine.</w:t>
      </w:r>
    </w:p>
    <w:p w14:paraId="6D54768E" w14:textId="77777777" w:rsidR="00377F3F" w:rsidRDefault="00000000">
      <w:r>
        <w:lastRenderedPageBreak/>
        <w:t>Robot: One last question. Can you talk about other things about this photo?</w:t>
      </w:r>
    </w:p>
    <w:p w14:paraId="5C551B4C" w14:textId="77777777" w:rsidR="00377F3F" w:rsidRDefault="00000000">
      <w:r>
        <w:t>User: We actually took the train, like an overground train, to go see the beach, which was very nice.</w:t>
      </w:r>
    </w:p>
    <w:p w14:paraId="48051A3C" w14:textId="77777777" w:rsidR="00377F3F" w:rsidRDefault="00000000">
      <w:r>
        <w:t>Robot: I see. That's fine. It was nice to talk with you. Hope we can talk together soon. Bye!</w:t>
      </w:r>
    </w:p>
    <w:p w14:paraId="06CC51A8" w14:textId="77777777" w:rsidR="00377F3F" w:rsidRDefault="00000000">
      <w:r>
        <w:t>User: Bye.</w:t>
      </w:r>
    </w:p>
    <w:sectPr w:rsidR="00377F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562789">
    <w:abstractNumId w:val="8"/>
  </w:num>
  <w:num w:numId="2" w16cid:durableId="1596667680">
    <w:abstractNumId w:val="6"/>
  </w:num>
  <w:num w:numId="3" w16cid:durableId="1903103127">
    <w:abstractNumId w:val="5"/>
  </w:num>
  <w:num w:numId="4" w16cid:durableId="1621065231">
    <w:abstractNumId w:val="4"/>
  </w:num>
  <w:num w:numId="5" w16cid:durableId="1870992034">
    <w:abstractNumId w:val="7"/>
  </w:num>
  <w:num w:numId="6" w16cid:durableId="1740520849">
    <w:abstractNumId w:val="3"/>
  </w:num>
  <w:num w:numId="7" w16cid:durableId="241723245">
    <w:abstractNumId w:val="2"/>
  </w:num>
  <w:num w:numId="8" w16cid:durableId="1874147891">
    <w:abstractNumId w:val="1"/>
  </w:num>
  <w:num w:numId="9" w16cid:durableId="119793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F3F"/>
    <w:rsid w:val="005701AC"/>
    <w:rsid w:val="00AA1D8D"/>
    <w:rsid w:val="00B47730"/>
    <w:rsid w:val="00CB0664"/>
    <w:rsid w:val="00FA5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70640"/>
  <w14:defaultImageDpi w14:val="300"/>
  <w15:docId w15:val="{43DCF5DF-C6AB-A041-BEEF-CE170B3B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2026-04-26T15:47:00Z</dcterms:created>
  <dcterms:modified xsi:type="dcterms:W3CDTF">2026-04-26T15:47:00Z</dcterms:modified>
  <cp:category/>
</cp:coreProperties>
</file>