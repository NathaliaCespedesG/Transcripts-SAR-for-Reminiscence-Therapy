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6C4C" w14:textId="7D17EC64" w:rsidR="008E452D" w:rsidRDefault="00D12F4B">
      <w:pPr>
        <w:pStyle w:val="Heading1"/>
      </w:pPr>
      <w:r>
        <w:t xml:space="preserve">P12 </w:t>
      </w:r>
      <w:r w:rsidR="00000000">
        <w:t>transcript</w:t>
      </w:r>
    </w:p>
    <w:p w14:paraId="66DEAE21" w14:textId="6BCF20E3" w:rsidR="00EA0E40" w:rsidRPr="00EA0E40" w:rsidRDefault="00EA0E40" w:rsidP="00EA0E40">
      <w:r>
        <w:t>Photo 1</w:t>
      </w:r>
    </w:p>
    <w:p w14:paraId="11A1029A" w14:textId="77777777" w:rsidR="00365910" w:rsidRDefault="00365910">
      <w:r>
        <w:t xml:space="preserve">Robot: Hi, before starting, I need to do some calibration. Could you look at my face, please? Now, could you look at the tablet? </w:t>
      </w:r>
    </w:p>
    <w:p w14:paraId="5CC951E6" w14:textId="77777777" w:rsidR="00365910" w:rsidRDefault="00365910">
      <w:r>
        <w:t xml:space="preserve">Robot: Hello. My name is Eva. It's great to know you. Today, we will talk about you and some of your photos. Please push the upload image button to see what we've got. </w:t>
      </w:r>
    </w:p>
    <w:p w14:paraId="2EA4630B" w14:textId="77777777" w:rsidR="00365910" w:rsidRDefault="00365910">
      <w:r>
        <w:t>Robot: Cool! I’m processing your photos. Please wait a few seconds. Let's continue with the reminiscence. Please choose one.</w:t>
      </w:r>
    </w:p>
    <w:p w14:paraId="2DF99720" w14:textId="312D70D8" w:rsidR="00365910" w:rsidRDefault="00365910">
      <w:r>
        <w:t>Robot: That’s a great image. Let me analyze the photo and we will talk with you about it. Please say yes if you want to continue if you don’t, please say no.</w:t>
      </w:r>
    </w:p>
    <w:p w14:paraId="53D65068" w14:textId="77777777" w:rsidR="00365910" w:rsidRDefault="00365910">
      <w:r>
        <w:t>User: Yes.</w:t>
      </w:r>
    </w:p>
    <w:p w14:paraId="4BE1F4FE" w14:textId="3680A305" w:rsidR="00365910" w:rsidRDefault="00365910">
      <w:r>
        <w:t>Robot: That's great. Then we can start.</w:t>
      </w:r>
    </w:p>
    <w:p w14:paraId="14D6B98C" w14:textId="379C7764" w:rsidR="00365910" w:rsidRDefault="00365910">
      <w:r>
        <w:t xml:space="preserve">Robot: My eyes see seven people in the photo. </w:t>
      </w:r>
    </w:p>
    <w:p w14:paraId="63E99CCB" w14:textId="77777777" w:rsidR="00365910" w:rsidRDefault="00365910">
      <w:r>
        <w:t>User: No, it's no true.</w:t>
      </w:r>
    </w:p>
    <w:p w14:paraId="3064FCDD" w14:textId="77777777" w:rsidR="00365910" w:rsidRDefault="00365910">
      <w:r>
        <w:t>Robot: Could I ask the names of the people in the picture?</w:t>
      </w:r>
    </w:p>
    <w:p w14:paraId="717703E2" w14:textId="77777777" w:rsidR="00365910" w:rsidRDefault="00365910">
      <w:r>
        <w:t>User: Yes.</w:t>
      </w:r>
    </w:p>
    <w:p w14:paraId="5A5B3461" w14:textId="77777777" w:rsidR="00365910" w:rsidRDefault="00365910">
      <w:r>
        <w:t xml:space="preserve">Robot: Are they your family? </w:t>
      </w:r>
    </w:p>
    <w:p w14:paraId="734D4721" w14:textId="77777777" w:rsidR="00365910" w:rsidRDefault="00365910">
      <w:r>
        <w:t xml:space="preserve">User: They are my friends and my flatmates. I little bit different from my family. They are my friends and my </w:t>
      </w:r>
      <w:proofErr w:type="spellStart"/>
      <w:r>
        <w:t>flatmates</w:t>
      </w:r>
      <w:proofErr w:type="spellEnd"/>
      <w:r>
        <w:t>.</w:t>
      </w:r>
    </w:p>
    <w:p w14:paraId="0BCA50BE" w14:textId="77777777" w:rsidR="00365910" w:rsidRDefault="00365910">
      <w:r>
        <w:t>Robot: Do you enjoy the company of this people?</w:t>
      </w:r>
    </w:p>
    <w:p w14:paraId="106F668E" w14:textId="3CAB91B1" w:rsidR="00365910" w:rsidRDefault="00365910">
      <w:r>
        <w:t>User: Yes. A lot.</w:t>
      </w:r>
    </w:p>
    <w:p w14:paraId="136ABC0D" w14:textId="77777777" w:rsidR="00365910" w:rsidRDefault="00365910">
      <w:r>
        <w:t>Robot: Sorry, I couldn't hear it out.</w:t>
      </w:r>
    </w:p>
    <w:p w14:paraId="6F126631" w14:textId="77777777" w:rsidR="00365910" w:rsidRDefault="00365910">
      <w:r>
        <w:t>User: Yes, I enjoyed their company. I was very happy to see them.</w:t>
      </w:r>
    </w:p>
    <w:p w14:paraId="1FEADFD9" w14:textId="77777777" w:rsidR="00365910" w:rsidRDefault="00365910">
      <w:r>
        <w:t xml:space="preserve">Robot: What is your favorite memory with these people? </w:t>
      </w:r>
    </w:p>
    <w:p w14:paraId="190E570B" w14:textId="77777777" w:rsidR="00EA0E40" w:rsidRDefault="00365910">
      <w:r>
        <w:t>User: We had a lot of dinner parties together.</w:t>
      </w:r>
    </w:p>
    <w:p w14:paraId="64C32024" w14:textId="77777777" w:rsidR="00EA0E40" w:rsidRDefault="00EA0E40">
      <w:r>
        <w:t>Robot: Please tell me when this photo was taken.</w:t>
      </w:r>
    </w:p>
    <w:p w14:paraId="133D813D" w14:textId="77777777" w:rsidR="00EA0E40" w:rsidRDefault="00EA0E40">
      <w:r>
        <w:t xml:space="preserve">User: It was around last Christmas. It was a good time. It was around last Christmas. </w:t>
      </w:r>
    </w:p>
    <w:p w14:paraId="53B5D7CC" w14:textId="77777777" w:rsidR="00EA0E40" w:rsidRDefault="00EA0E40">
      <w:r>
        <w:lastRenderedPageBreak/>
        <w:t xml:space="preserve">Robot: Was a good time when this photo was taken? </w:t>
      </w:r>
    </w:p>
    <w:p w14:paraId="41A59612" w14:textId="77777777" w:rsidR="00EA0E40" w:rsidRDefault="00EA0E40">
      <w:r>
        <w:t xml:space="preserve">User: Sure. It was. </w:t>
      </w:r>
    </w:p>
    <w:p w14:paraId="38544DE8" w14:textId="77777777" w:rsidR="00EA0E40" w:rsidRDefault="00EA0E40">
      <w:r>
        <w:t xml:space="preserve">Robot: Is this a place you visit usually? </w:t>
      </w:r>
    </w:p>
    <w:p w14:paraId="4B14A665" w14:textId="77777777" w:rsidR="00EA0E40" w:rsidRDefault="00EA0E40">
      <w:r>
        <w:t xml:space="preserve">User: It was taken at my flat. </w:t>
      </w:r>
    </w:p>
    <w:p w14:paraId="23F846C7" w14:textId="77777777" w:rsidR="00EA0E40" w:rsidRDefault="00EA0E40">
      <w:r>
        <w:t xml:space="preserve">Robot: What's your favorite thing about this place? </w:t>
      </w:r>
    </w:p>
    <w:p w14:paraId="48594AA5" w14:textId="77777777" w:rsidR="00EA0E40" w:rsidRDefault="00EA0E40">
      <w:r>
        <w:t xml:space="preserve">User: I've been living here for more than four years. I had these two wonderful flatmates. </w:t>
      </w:r>
    </w:p>
    <w:p w14:paraId="049B670E" w14:textId="77777777" w:rsidR="00EA0E40" w:rsidRDefault="00EA0E40">
      <w:r>
        <w:t xml:space="preserve">Robot: One last question. Can you talk about other things about this photo? </w:t>
      </w:r>
    </w:p>
    <w:p w14:paraId="2325211D" w14:textId="77777777" w:rsidR="00EA0E40" w:rsidRDefault="00EA0E40">
      <w:r>
        <w:t xml:space="preserve">User: These two boys are my flatmates and they are girlfriends. The other three girls are... </w:t>
      </w:r>
    </w:p>
    <w:p w14:paraId="1B78C803" w14:textId="77777777" w:rsidR="00EA0E40" w:rsidRDefault="00EA0E40">
      <w:r>
        <w:t xml:space="preserve">Robot: That's fine. Was interesting. How about you chose the other one? </w:t>
      </w:r>
    </w:p>
    <w:p w14:paraId="58EA94AB" w14:textId="77777777" w:rsidR="00EA0E40" w:rsidRDefault="00EA0E40">
      <w:r>
        <w:t xml:space="preserve">User: Yes. </w:t>
      </w:r>
    </w:p>
    <w:p w14:paraId="69732E36" w14:textId="0C6DE8B6" w:rsidR="00EA0E40" w:rsidRDefault="00EA0E40">
      <w:r>
        <w:t>Photo 2.</w:t>
      </w:r>
    </w:p>
    <w:p w14:paraId="61D7568C" w14:textId="77777777" w:rsidR="00EA0E40" w:rsidRDefault="00EA0E40">
      <w:r>
        <w:t xml:space="preserve">Robot: Say yes if you want to continue. You can say no. </w:t>
      </w:r>
    </w:p>
    <w:p w14:paraId="2A1624F2" w14:textId="77777777" w:rsidR="00EA0E40" w:rsidRDefault="00EA0E40">
      <w:r>
        <w:t xml:space="preserve">User: Yes. Yes. </w:t>
      </w:r>
    </w:p>
    <w:p w14:paraId="7ADDBB60" w14:textId="77777777" w:rsidR="00EA0E40" w:rsidRDefault="00EA0E40">
      <w:r>
        <w:t xml:space="preserve">Robot: That's great. Then we can start. </w:t>
      </w:r>
    </w:p>
    <w:p w14:paraId="7E55659A" w14:textId="77777777" w:rsidR="00EA0E40" w:rsidRDefault="00EA0E40">
      <w:r>
        <w:t xml:space="preserve">Robot: Are they your family or your friends? </w:t>
      </w:r>
    </w:p>
    <w:p w14:paraId="360450E6" w14:textId="4562BD8A" w:rsidR="00EA0E40" w:rsidRDefault="00EA0E40">
      <w:r>
        <w:t>User: They are my</w:t>
      </w:r>
      <w:r w:rsidR="00D12F4B">
        <w:t xml:space="preserve"> [JOB]</w:t>
      </w:r>
      <w:r>
        <w:t xml:space="preserve"> colleagues. </w:t>
      </w:r>
    </w:p>
    <w:p w14:paraId="344D707E" w14:textId="77777777" w:rsidR="002A5FCB" w:rsidRDefault="00EA0E40">
      <w:r>
        <w:t xml:space="preserve">Robot: How do you feel when you're around this people? </w:t>
      </w:r>
    </w:p>
    <w:p w14:paraId="67CAB135" w14:textId="77777777" w:rsidR="002A5FCB" w:rsidRDefault="002A5FCB">
      <w:r>
        <w:t xml:space="preserve">User: I felt very relaxed because we were in a huge park. </w:t>
      </w:r>
    </w:p>
    <w:p w14:paraId="6B5F0805" w14:textId="77777777" w:rsidR="002A5FCB" w:rsidRDefault="002A5FCB">
      <w:r>
        <w:t xml:space="preserve">Robot: What is your favorite memory with these people? </w:t>
      </w:r>
    </w:p>
    <w:p w14:paraId="2129907A" w14:textId="77777777" w:rsidR="002A5FCB" w:rsidRDefault="002A5FCB">
      <w:r>
        <w:t xml:space="preserve">User: We had a lot of fun just hanging out in the park, fresh new air, out of the way from all the members. </w:t>
      </w:r>
    </w:p>
    <w:p w14:paraId="049150FE" w14:textId="77777777" w:rsidR="002A5FCB" w:rsidRDefault="002A5FCB">
      <w:r>
        <w:t>Robot: When this photo was taken. Please tell me.</w:t>
      </w:r>
    </w:p>
    <w:p w14:paraId="339E0058" w14:textId="77777777" w:rsidR="002A5FCB" w:rsidRDefault="002A5FCB">
      <w:r>
        <w:t>User: It was around one month ago.</w:t>
      </w:r>
    </w:p>
    <w:p w14:paraId="63068773" w14:textId="77777777" w:rsidR="002A5FCB" w:rsidRDefault="002A5FCB">
      <w:r>
        <w:t xml:space="preserve">Robot: Did you enjoy the time when this photo was taken? </w:t>
      </w:r>
    </w:p>
    <w:p w14:paraId="69FC73C0" w14:textId="77777777" w:rsidR="002A5FCB" w:rsidRDefault="002A5FCB">
      <w:r>
        <w:t xml:space="preserve">User: Yes, I enjoyed it very much. </w:t>
      </w:r>
    </w:p>
    <w:p w14:paraId="4CC0FD7A" w14:textId="77777777" w:rsidR="002A5FCB" w:rsidRDefault="002A5FCB">
      <w:r>
        <w:t xml:space="preserve">Robot: Have you ever been more times in this place? </w:t>
      </w:r>
    </w:p>
    <w:p w14:paraId="2EB03285" w14:textId="77777777" w:rsidR="002A5FCB" w:rsidRDefault="002A5FCB">
      <w:r>
        <w:lastRenderedPageBreak/>
        <w:t xml:space="preserve">User: Can you repeat? </w:t>
      </w:r>
    </w:p>
    <w:p w14:paraId="2CB1662E" w14:textId="77777777" w:rsidR="002A5FCB" w:rsidRDefault="002A5FCB">
      <w:r>
        <w:t xml:space="preserve">Robot: What's the thing you most appreciate about this place? </w:t>
      </w:r>
    </w:p>
    <w:p w14:paraId="3509F4E4" w14:textId="7D2D5D96" w:rsidR="002A5FCB" w:rsidRDefault="002A5FCB">
      <w:r>
        <w:t xml:space="preserve">User: It is a nice wild park in </w:t>
      </w:r>
      <w:r w:rsidR="00D12F4B">
        <w:t>[PLACE]</w:t>
      </w:r>
      <w:r>
        <w:t xml:space="preserve">. </w:t>
      </w:r>
    </w:p>
    <w:p w14:paraId="485E0D76" w14:textId="77777777" w:rsidR="007A4C26" w:rsidRDefault="002A5FCB">
      <w:r>
        <w:t>Robot: One last question. Can you talk about other things about this photo?</w:t>
      </w:r>
    </w:p>
    <w:p w14:paraId="054D6BAD" w14:textId="58191095" w:rsidR="00225968" w:rsidRDefault="007A4C26">
      <w:r>
        <w:t xml:space="preserve">User: It was our first time to go out with our colleagues. We just feel </w:t>
      </w:r>
      <w:r w:rsidR="00225968">
        <w:t xml:space="preserve">happy </w:t>
      </w:r>
      <w:r>
        <w:t xml:space="preserve">when we </w:t>
      </w:r>
      <w:r w:rsidR="00225968">
        <w:t>were</w:t>
      </w:r>
      <w:r>
        <w:t xml:space="preserve"> in the nature and forest</w:t>
      </w:r>
      <w:r w:rsidR="00225968">
        <w:t>….</w:t>
      </w:r>
    </w:p>
    <w:p w14:paraId="5B576678" w14:textId="2BB7EC30" w:rsidR="00225968" w:rsidRDefault="00225968">
      <w:r>
        <w:t>Robot: Thanks for sharing.</w:t>
      </w:r>
      <w:r w:rsidR="00995701">
        <w:t xml:space="preserve"> </w:t>
      </w:r>
      <w:r w:rsidR="00995701" w:rsidRPr="00995701">
        <w:t>Was nice to talk with you. Hope we can talk together soon</w:t>
      </w:r>
      <w:r w:rsidR="00995701">
        <w:t>. Bye!</w:t>
      </w:r>
    </w:p>
    <w:p w14:paraId="7F4869EF" w14:textId="4EF9442D" w:rsidR="008E452D" w:rsidRDefault="008E452D"/>
    <w:sectPr w:rsidR="008E45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494955">
    <w:abstractNumId w:val="8"/>
  </w:num>
  <w:num w:numId="2" w16cid:durableId="1861354467">
    <w:abstractNumId w:val="6"/>
  </w:num>
  <w:num w:numId="3" w16cid:durableId="1377200688">
    <w:abstractNumId w:val="5"/>
  </w:num>
  <w:num w:numId="4" w16cid:durableId="649872333">
    <w:abstractNumId w:val="4"/>
  </w:num>
  <w:num w:numId="5" w16cid:durableId="910969075">
    <w:abstractNumId w:val="7"/>
  </w:num>
  <w:num w:numId="6" w16cid:durableId="661542641">
    <w:abstractNumId w:val="3"/>
  </w:num>
  <w:num w:numId="7" w16cid:durableId="1260019837">
    <w:abstractNumId w:val="2"/>
  </w:num>
  <w:num w:numId="8" w16cid:durableId="725492552">
    <w:abstractNumId w:val="1"/>
  </w:num>
  <w:num w:numId="9" w16cid:durableId="6765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968"/>
    <w:rsid w:val="0029639D"/>
    <w:rsid w:val="002A5FCB"/>
    <w:rsid w:val="00326F90"/>
    <w:rsid w:val="00365910"/>
    <w:rsid w:val="005701AC"/>
    <w:rsid w:val="006434D6"/>
    <w:rsid w:val="007A4C26"/>
    <w:rsid w:val="008E452D"/>
    <w:rsid w:val="00995701"/>
    <w:rsid w:val="00AA1D8D"/>
    <w:rsid w:val="00B47730"/>
    <w:rsid w:val="00CB0664"/>
    <w:rsid w:val="00D12F4B"/>
    <w:rsid w:val="00EA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4FF17"/>
  <w14:defaultImageDpi w14:val="300"/>
  <w15:docId w15:val="{312FDA12-C0D9-E945-A812-4B25E249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2026-04-26T15:41:00Z</dcterms:created>
  <dcterms:modified xsi:type="dcterms:W3CDTF">2026-04-26T15:41:00Z</dcterms:modified>
  <cp:category/>
</cp:coreProperties>
</file>