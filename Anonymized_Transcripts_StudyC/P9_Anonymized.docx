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B9B0" w14:textId="77777777" w:rsidR="00224CAD" w:rsidRDefault="00000000">
      <w:pPr>
        <w:pStyle w:val="Heading1"/>
      </w:pPr>
      <w:r>
        <w:t>Transcript</w:t>
      </w:r>
    </w:p>
    <w:p w14:paraId="77318DCB" w14:textId="77777777" w:rsidR="00224CAD" w:rsidRDefault="00000000">
      <w:pPr>
        <w:pStyle w:val="Heading2"/>
      </w:pPr>
      <w:r>
        <w:t>Photo 1</w:t>
      </w:r>
    </w:p>
    <w:p w14:paraId="4319A480" w14:textId="77777777" w:rsidR="00224CAD" w:rsidRDefault="00000000">
      <w:r>
        <w:t>Robot: Hello, before starting the session I will do some calibration. Could you look at my face, please? Well, that was great. Could you look at the tablet now?</w:t>
      </w:r>
    </w:p>
    <w:p w14:paraId="49C890CD" w14:textId="77777777" w:rsidR="00224CAD" w:rsidRDefault="00000000">
      <w:r>
        <w:t>Robot: Hello, my name is Eva. It's great to know you. Today we will talk about you and some of your photos. Please push the upload image button to see what we've got.</w:t>
      </w:r>
    </w:p>
    <w:p w14:paraId="2E67DB32" w14:textId="77777777" w:rsidR="00224CAD" w:rsidRDefault="00000000">
      <w:r>
        <w:t>Robot: Cool, I'm processing your photos. Please wait a few seconds. Let's continue with the reminiscence. Please choose one.</w:t>
      </w:r>
    </w:p>
    <w:p w14:paraId="6150D505" w14:textId="77777777" w:rsidR="00224CAD" w:rsidRDefault="00000000">
      <w:r>
        <w:t>Robot: You have chosen a great image. Let me analyze the photo and then we will talk about it. Please say yes if you want to continue. If you don't, please say no.</w:t>
      </w:r>
    </w:p>
    <w:p w14:paraId="75090212" w14:textId="77777777" w:rsidR="00224CAD" w:rsidRDefault="00000000">
      <w:r>
        <w:t>User: Yes.</w:t>
      </w:r>
    </w:p>
    <w:p w14:paraId="75A163E6" w14:textId="77777777" w:rsidR="00224CAD" w:rsidRDefault="00000000">
      <w:r>
        <w:t>Robot: Cool, let's talk then.</w:t>
      </w:r>
    </w:p>
    <w:p w14:paraId="4B825608" w14:textId="77777777" w:rsidR="00224CAD" w:rsidRDefault="00000000">
      <w:r>
        <w:t>Robot: I can recognize two people in the photo. The people look nice. Can you tell me their names?</w:t>
      </w:r>
    </w:p>
    <w:p w14:paraId="622B44E6" w14:textId="5ADE35E7" w:rsidR="00224CAD" w:rsidRDefault="00000000">
      <w:r>
        <w:t xml:space="preserve">User: </w:t>
      </w:r>
      <w:r w:rsidR="0010359B">
        <w:t>[NAME]</w:t>
      </w:r>
      <w:r>
        <w:t xml:space="preserve"> and </w:t>
      </w:r>
      <w:r w:rsidR="0010359B">
        <w:t>[NAME]</w:t>
      </w:r>
      <w:r>
        <w:t>.</w:t>
      </w:r>
    </w:p>
    <w:p w14:paraId="30FF1D26" w14:textId="77777777" w:rsidR="00224CAD" w:rsidRDefault="00000000">
      <w:r>
        <w:t>Robot: Are they your family or your friends?</w:t>
      </w:r>
    </w:p>
    <w:p w14:paraId="460DFC5E" w14:textId="77777777" w:rsidR="00224CAD" w:rsidRDefault="00000000">
      <w:r>
        <w:t>User: Yes, my mom.</w:t>
      </w:r>
    </w:p>
    <w:p w14:paraId="21977984" w14:textId="77777777" w:rsidR="00224CAD" w:rsidRDefault="00000000">
      <w:r>
        <w:t>Robot: Do you enjoy the company of these people?</w:t>
      </w:r>
    </w:p>
    <w:p w14:paraId="4B1D8ED9" w14:textId="77777777" w:rsidR="00224CAD" w:rsidRDefault="00000000">
      <w:r>
        <w:t>User: Yes, very much so.</w:t>
      </w:r>
    </w:p>
    <w:p w14:paraId="47FE0920" w14:textId="77777777" w:rsidR="00224CAD" w:rsidRDefault="00000000">
      <w:r>
        <w:t>Robot: What is the funniest memory with these people?</w:t>
      </w:r>
    </w:p>
    <w:p w14:paraId="77B0F8D9" w14:textId="77777777" w:rsidR="00224CAD" w:rsidRDefault="00000000">
      <w:r>
        <w:t>User: The funniest memory with my mom is when I took her to this stuffed animal.</w:t>
      </w:r>
    </w:p>
    <w:p w14:paraId="5B479012" w14:textId="77777777" w:rsidR="00224CAD" w:rsidRDefault="00000000">
      <w:r>
        <w:t>Robot: Do you remember when this photo was taken? Please tell me.</w:t>
      </w:r>
    </w:p>
    <w:p w14:paraId="636EEA50" w14:textId="6CCB8BCC" w:rsidR="00224CAD" w:rsidRDefault="00000000">
      <w:r>
        <w:t xml:space="preserve">User: Yes, I think it was taken on holiday when we went to </w:t>
      </w:r>
      <w:r w:rsidR="0010359B">
        <w:t>[PLACE]</w:t>
      </w:r>
      <w:r>
        <w:t>.</w:t>
      </w:r>
    </w:p>
    <w:p w14:paraId="311FEEDB" w14:textId="77777777" w:rsidR="00224CAD" w:rsidRDefault="00000000">
      <w:r>
        <w:t>Robot: Was it a good time when this photo was taken?</w:t>
      </w:r>
    </w:p>
    <w:p w14:paraId="311B21B3" w14:textId="77777777" w:rsidR="00224CAD" w:rsidRDefault="00000000">
      <w:r>
        <w:t>User: Yes, it was very nice. The weather was good so we had a nice time.</w:t>
      </w:r>
    </w:p>
    <w:p w14:paraId="78E89735" w14:textId="77777777" w:rsidR="00224CAD" w:rsidRDefault="00000000">
      <w:r>
        <w:t>Robot: Can you tell me where the photo was taken?</w:t>
      </w:r>
    </w:p>
    <w:p w14:paraId="0DFDBB87" w14:textId="50B0CE13" w:rsidR="00224CAD" w:rsidRDefault="00000000">
      <w:r>
        <w:t xml:space="preserve">User: </w:t>
      </w:r>
      <w:r w:rsidR="0010359B">
        <w:t>[PLACE].</w:t>
      </w:r>
    </w:p>
    <w:p w14:paraId="5A0FD37A" w14:textId="77777777" w:rsidR="00224CAD" w:rsidRDefault="00000000">
      <w:r>
        <w:lastRenderedPageBreak/>
        <w:t>Robot: Sorry, I couldn't hear that.</w:t>
      </w:r>
    </w:p>
    <w:p w14:paraId="2C30DA52" w14:textId="57BFA9F0" w:rsidR="00224CAD" w:rsidRDefault="00000000">
      <w:r>
        <w:t xml:space="preserve">User: </w:t>
      </w:r>
      <w:r w:rsidR="0010359B">
        <w:t>[PLACE]</w:t>
      </w:r>
      <w:r>
        <w:t>.</w:t>
      </w:r>
    </w:p>
    <w:p w14:paraId="69343DF3" w14:textId="77777777" w:rsidR="00224CAD" w:rsidRDefault="00000000">
      <w:r>
        <w:t>Robot: Have you ever been more times to this place?</w:t>
      </w:r>
    </w:p>
    <w:p w14:paraId="14397C08" w14:textId="77777777" w:rsidR="00224CAD" w:rsidRDefault="00000000">
      <w:r>
        <w:t>User: No, we've only been once.</w:t>
      </w:r>
    </w:p>
    <w:p w14:paraId="7C57EFD5" w14:textId="77777777" w:rsidR="00224CAD" w:rsidRDefault="00000000">
      <w:r>
        <w:t>Robot: Would you plan to visit this place in the future?</w:t>
      </w:r>
    </w:p>
    <w:p w14:paraId="5498AFAB" w14:textId="77777777" w:rsidR="00224CAD" w:rsidRDefault="00000000">
      <w:r>
        <w:t>User: It wouldn't be my first choice because the beaches weren't that great.</w:t>
      </w:r>
    </w:p>
    <w:p w14:paraId="0098258A" w14:textId="77777777" w:rsidR="00224CAD" w:rsidRDefault="00000000">
      <w:r>
        <w:t>Robot: One last question. Can you talk about other things about this photo?</w:t>
      </w:r>
    </w:p>
    <w:p w14:paraId="67E4E09E" w14:textId="77777777" w:rsidR="00224CAD" w:rsidRDefault="00000000">
      <w:r>
        <w:t>User: I think this was a very nice restaurant. The food was good.</w:t>
      </w:r>
    </w:p>
    <w:p w14:paraId="528A0429" w14:textId="77777777" w:rsidR="00224CAD" w:rsidRDefault="00000000">
      <w:r>
        <w:t>Robot: That's fine. It was interesting to talk about this photo. How about if you choose the other one?</w:t>
      </w:r>
    </w:p>
    <w:p w14:paraId="13CE7A61" w14:textId="77777777" w:rsidR="00224CAD" w:rsidRDefault="00000000">
      <w:r>
        <w:t>User: Yes.</w:t>
      </w:r>
    </w:p>
    <w:p w14:paraId="73399AC6" w14:textId="77777777" w:rsidR="00224CAD" w:rsidRDefault="00000000">
      <w:pPr>
        <w:pStyle w:val="Heading2"/>
      </w:pPr>
      <w:r>
        <w:t>Photo 2</w:t>
      </w:r>
    </w:p>
    <w:p w14:paraId="03F39F56" w14:textId="77777777" w:rsidR="00224CAD" w:rsidRDefault="00000000">
      <w:r>
        <w:t>Robot: Please say yes if you want to continue. If you don't, please say no.</w:t>
      </w:r>
    </w:p>
    <w:p w14:paraId="34344E08" w14:textId="77777777" w:rsidR="00224CAD" w:rsidRDefault="00000000">
      <w:r>
        <w:t>User: Yes.</w:t>
      </w:r>
    </w:p>
    <w:p w14:paraId="55A24DB0" w14:textId="77777777" w:rsidR="00224CAD" w:rsidRDefault="00000000">
      <w:r>
        <w:t>Robot: Cool. Let's talk then.</w:t>
      </w:r>
    </w:p>
    <w:p w14:paraId="4E8B4F66" w14:textId="77777777" w:rsidR="00224CAD" w:rsidRDefault="00000000">
      <w:r>
        <w:t>Robot: Are they your family or your friends?</w:t>
      </w:r>
    </w:p>
    <w:p w14:paraId="5171DC90" w14:textId="77777777" w:rsidR="00224CAD" w:rsidRDefault="00000000">
      <w:r>
        <w:t>User: Yes, my dad.</w:t>
      </w:r>
    </w:p>
    <w:p w14:paraId="1827585B" w14:textId="77777777" w:rsidR="00224CAD" w:rsidRDefault="00000000">
      <w:r>
        <w:t>Robot: How do you feel when you are around these people?</w:t>
      </w:r>
    </w:p>
    <w:p w14:paraId="38755EF2" w14:textId="77777777" w:rsidR="00224CAD" w:rsidRDefault="00000000">
      <w:r>
        <w:t>User: Very happy.</w:t>
      </w:r>
    </w:p>
    <w:p w14:paraId="09C8331F" w14:textId="77777777" w:rsidR="00224CAD" w:rsidRDefault="00000000">
      <w:r>
        <w:t>Robot: What is your favorite memory with these people?</w:t>
      </w:r>
    </w:p>
    <w:p w14:paraId="605DF17E" w14:textId="77777777" w:rsidR="00224CAD" w:rsidRDefault="00000000">
      <w:r>
        <w:t>User: My favorite memory of my dad is when we were young. People would make lots of jokes.</w:t>
      </w:r>
    </w:p>
    <w:p w14:paraId="0F0668AF" w14:textId="77777777" w:rsidR="00224CAD" w:rsidRDefault="00000000">
      <w:r>
        <w:t>User: Here's the jokes. It's weird. It's like this is the image. Yes, it's really weird...</w:t>
      </w:r>
    </w:p>
    <w:p w14:paraId="03EAC95C" w14:textId="77777777" w:rsidR="00224CAD" w:rsidRDefault="00000000">
      <w:r>
        <w:t>Robot: Can you talk?</w:t>
      </w:r>
    </w:p>
    <w:p w14:paraId="613B8258" w14:textId="77777777" w:rsidR="00224CAD" w:rsidRDefault="00000000">
      <w:r>
        <w:t>User: Hi. Yes. I think we should stop right here.</w:t>
      </w:r>
    </w:p>
    <w:p w14:paraId="43046573" w14:textId="77777777" w:rsidR="00224CAD" w:rsidRDefault="00000000">
      <w:r>
        <w:t>User: It seems like the photo... maybe it's something I am not...</w:t>
      </w:r>
    </w:p>
    <w:sectPr w:rsidR="00224C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425742">
    <w:abstractNumId w:val="8"/>
  </w:num>
  <w:num w:numId="2" w16cid:durableId="1924413694">
    <w:abstractNumId w:val="6"/>
  </w:num>
  <w:num w:numId="3" w16cid:durableId="2137674225">
    <w:abstractNumId w:val="5"/>
  </w:num>
  <w:num w:numId="4" w16cid:durableId="2100828802">
    <w:abstractNumId w:val="4"/>
  </w:num>
  <w:num w:numId="5" w16cid:durableId="2012223192">
    <w:abstractNumId w:val="7"/>
  </w:num>
  <w:num w:numId="6" w16cid:durableId="1825395612">
    <w:abstractNumId w:val="3"/>
  </w:num>
  <w:num w:numId="7" w16cid:durableId="619922276">
    <w:abstractNumId w:val="2"/>
  </w:num>
  <w:num w:numId="8" w16cid:durableId="1309048523">
    <w:abstractNumId w:val="1"/>
  </w:num>
  <w:num w:numId="9" w16cid:durableId="96692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59B"/>
    <w:rsid w:val="0015074B"/>
    <w:rsid w:val="00224CAD"/>
    <w:rsid w:val="0029639D"/>
    <w:rsid w:val="00326F90"/>
    <w:rsid w:val="005701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91B05F"/>
  <w14:defaultImageDpi w14:val="300"/>
  <w15:docId w15:val="{43DCF5DF-C6AB-A041-BEEF-CE170B3B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Cespedes Gomez, Nathalia</cp:lastModifiedBy>
  <cp:revision>2</cp:revision>
  <dcterms:created xsi:type="dcterms:W3CDTF">2026-04-26T15:35:00Z</dcterms:created>
  <dcterms:modified xsi:type="dcterms:W3CDTF">2026-04-26T15:35:00Z</dcterms:modified>
  <cp:category/>
</cp:coreProperties>
</file>